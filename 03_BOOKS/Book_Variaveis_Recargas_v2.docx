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C3D8" w14:textId="77777777" w:rsidR="00465FB9" w:rsidRPr="00214F3C" w:rsidRDefault="00E20F1E">
      <w:pPr>
        <w:pStyle w:val="Ttulo1"/>
        <w:rPr>
          <w:lang w:val="pt-BR"/>
        </w:rPr>
      </w:pPr>
      <w:r w:rsidRPr="00214F3C">
        <w:rPr>
          <w:lang w:val="pt-BR"/>
        </w:rPr>
        <w:t>Book de Variáveis – Recargas (Versão Analítica e Executiva)</w:t>
      </w:r>
    </w:p>
    <w:p w14:paraId="33BB1980" w14:textId="77777777" w:rsidR="00465FB9" w:rsidRPr="00214F3C" w:rsidRDefault="00E20F1E">
      <w:pPr>
        <w:pStyle w:val="Ttulo2"/>
        <w:rPr>
          <w:lang w:val="pt-BR"/>
        </w:rPr>
      </w:pPr>
      <w:r w:rsidRPr="00214F3C">
        <w:rPr>
          <w:lang w:val="pt-BR"/>
        </w:rPr>
        <w:t>1. Visão Executiva</w:t>
      </w:r>
    </w:p>
    <w:p w14:paraId="2BCE09C9" w14:textId="77777777" w:rsidR="00465FB9" w:rsidRPr="00214F3C" w:rsidRDefault="00E20F1E">
      <w:pPr>
        <w:rPr>
          <w:lang w:val="pt-BR"/>
        </w:rPr>
      </w:pPr>
      <w:r w:rsidRPr="00214F3C">
        <w:rPr>
          <w:lang w:val="pt-BR"/>
        </w:rPr>
        <w:t xml:space="preserve">Este documento descreve o Book de Variáveis de Recargas, construído com o objetivo de compreender o comportamento de consumo, recorrência, dependência de incentivos e risco de </w:t>
      </w:r>
      <w:proofErr w:type="spellStart"/>
      <w:r w:rsidRPr="00214F3C">
        <w:rPr>
          <w:lang w:val="pt-BR"/>
        </w:rPr>
        <w:t>churn</w:t>
      </w:r>
      <w:proofErr w:type="spellEnd"/>
      <w:r w:rsidRPr="00214F3C">
        <w:rPr>
          <w:lang w:val="pt-BR"/>
        </w:rPr>
        <w:t xml:space="preserve"> dos clientes pré-pagos. O book consolida informações transacionais em métricas analíticas no nível CPF–Safra, servindo como insumo para análises exploratórias, segmentações e modelos preditivos.</w:t>
      </w:r>
    </w:p>
    <w:p w14:paraId="1A5A2609" w14:textId="77777777" w:rsidR="00465FB9" w:rsidRPr="00214F3C" w:rsidRDefault="00E20F1E">
      <w:pPr>
        <w:pStyle w:val="Ttulo2"/>
        <w:rPr>
          <w:lang w:val="pt-BR"/>
        </w:rPr>
      </w:pPr>
      <w:r w:rsidRPr="00214F3C">
        <w:rPr>
          <w:lang w:val="pt-BR"/>
        </w:rPr>
        <w:t>2. Evolução da Base de Dados</w:t>
      </w:r>
    </w:p>
    <w:p w14:paraId="0F71DBB9" w14:textId="77777777" w:rsidR="00465FB9" w:rsidRPr="00214F3C" w:rsidRDefault="00E20F1E">
      <w:pPr>
        <w:rPr>
          <w:lang w:val="pt-BR"/>
        </w:rPr>
      </w:pPr>
      <w:r w:rsidRPr="00214F3C">
        <w:rPr>
          <w:lang w:val="pt-BR"/>
        </w:rPr>
        <w:t>- Base original de recargas: 100.213.651 registros, 24 colunas.</w:t>
      </w:r>
      <w:r w:rsidRPr="00214F3C">
        <w:rPr>
          <w:lang w:val="pt-BR"/>
        </w:rPr>
        <w:br/>
        <w:t>- Base score full: 3.590.459 CPFs distintos (6 safras).</w:t>
      </w:r>
      <w:r w:rsidRPr="00214F3C">
        <w:rPr>
          <w:lang w:val="pt-BR"/>
        </w:rPr>
        <w:br/>
        <w:t>- Safras analisadas (202410 a 202501): 2.462.481 CPFs válidos.</w:t>
      </w:r>
      <w:r w:rsidRPr="00214F3C">
        <w:rPr>
          <w:lang w:val="pt-BR"/>
        </w:rPr>
        <w:br/>
        <w:t>- Após cruzamento com recargas: 69.727.469 registros e 2.126.420 CPFs.</w:t>
      </w:r>
      <w:r w:rsidRPr="00214F3C">
        <w:rPr>
          <w:lang w:val="pt-BR"/>
        </w:rPr>
        <w:br/>
        <w:t>- Após exclusão de safras OOT (202502 e 202503): 62.120.782 registros e 2.085.650 CPFs.</w:t>
      </w:r>
      <w:r w:rsidRPr="00214F3C">
        <w:rPr>
          <w:lang w:val="pt-BR"/>
        </w:rPr>
        <w:br/>
        <w:t xml:space="preserve">- Safras finais de recarga: out/23 a </w:t>
      </w:r>
      <w:proofErr w:type="spellStart"/>
      <w:r w:rsidRPr="00214F3C">
        <w:rPr>
          <w:lang w:val="pt-BR"/>
        </w:rPr>
        <w:t>jan</w:t>
      </w:r>
      <w:proofErr w:type="spellEnd"/>
      <w:r w:rsidRPr="00214F3C">
        <w:rPr>
          <w:lang w:val="pt-BR"/>
        </w:rPr>
        <w:t>/25 (16 safras).</w:t>
      </w:r>
    </w:p>
    <w:p w14:paraId="1E070161" w14:textId="77777777" w:rsidR="00465FB9" w:rsidRPr="00214F3C" w:rsidRDefault="00E20F1E">
      <w:pPr>
        <w:pStyle w:val="Ttulo2"/>
        <w:rPr>
          <w:lang w:val="pt-BR"/>
        </w:rPr>
      </w:pPr>
      <w:r w:rsidRPr="00214F3C">
        <w:rPr>
          <w:lang w:val="pt-BR"/>
        </w:rPr>
        <w:t>3. Variáveis Brutas da Base</w:t>
      </w:r>
    </w:p>
    <w:p w14:paraId="4A28FB76" w14:textId="71DF66FD" w:rsidR="00214F3C" w:rsidRDefault="00E20F1E">
      <w:pPr>
        <w:rPr>
          <w:lang w:val="pt-BR"/>
        </w:rPr>
      </w:pPr>
      <w:r w:rsidRPr="00214F3C">
        <w:rPr>
          <w:lang w:val="pt-BR"/>
        </w:rPr>
        <w:t xml:space="preserve">As variáveis brutas foram avaliadas quanto à cardinalidade, preenchimento e relevância analítica. Campos com valor único, predominância extrema ou alta cardinalidade sem ganho analítico </w:t>
      </w:r>
      <w:r w:rsidR="00214F3C">
        <w:rPr>
          <w:lang w:val="pt-BR"/>
        </w:rPr>
        <w:t>não serão incluídos no book.</w:t>
      </w:r>
    </w:p>
    <w:p w14:paraId="7BB0C5E6" w14:textId="64248356" w:rsidR="00214F3C" w:rsidRPr="00214F3C" w:rsidRDefault="00214F3C">
      <w:pPr>
        <w:rPr>
          <w:lang w:val="pt-BR"/>
        </w:rPr>
      </w:pPr>
      <w:r>
        <w:rPr>
          <w:lang w:val="pt-BR"/>
        </w:rPr>
        <w:t>Campos não incluídos:</w:t>
      </w:r>
    </w:p>
    <w:p w14:paraId="067FF031" w14:textId="2C495313" w:rsidR="00214F3C" w:rsidRPr="00E06859" w:rsidRDefault="00214F3C" w:rsidP="00214F3C">
      <w:pPr>
        <w:pStyle w:val="Ttulo3"/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</w:pPr>
      <w:r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DW_NUM_CLIENTE → </w:t>
      </w:r>
      <w:r w:rsidR="00BD63FA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apresenta</w:t>
      </w:r>
      <w:r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 alta cardinalidade (&gt;4MM)</w:t>
      </w:r>
      <w:r w:rsidR="00E06859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, </w:t>
      </w:r>
      <w:r w:rsidR="00E06859" w:rsidRPr="00E06859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campo existe para relacionamento técnico, não para discriminar comportamento, portanto não agrega sinal analítico.</w:t>
      </w:r>
    </w:p>
    <w:p w14:paraId="752E2D69" w14:textId="11EDAAB2" w:rsidR="00214F3C" w:rsidRPr="000E2285" w:rsidRDefault="00214F3C" w:rsidP="00214F3C">
      <w:pPr>
        <w:pStyle w:val="Ttulo3"/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</w:pPr>
      <w:r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COD_TECNOLOGIA_DW → </w:t>
      </w:r>
      <w:r w:rsidR="00EB651F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apresenta </w:t>
      </w:r>
      <w:r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apenas 1 </w:t>
      </w:r>
      <w:r w:rsidR="000E2285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valor (</w:t>
      </w:r>
      <w:r w:rsidR="00E1430B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GSM) </w:t>
      </w:r>
      <w:r w:rsidR="00EB651F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não contribuindo para o estudo</w:t>
      </w:r>
      <w:r w:rsidR="00E1430B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, sem </w:t>
      </w:r>
      <w:r w:rsidR="00244951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poder discriminatório no período analisado</w:t>
      </w:r>
      <w:r w:rsidR="00EB651F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.</w:t>
      </w:r>
    </w:p>
    <w:p w14:paraId="07911C65" w14:textId="37966555" w:rsidR="00214F3C" w:rsidRPr="000E2285" w:rsidRDefault="00214F3C" w:rsidP="00214F3C">
      <w:pPr>
        <w:pStyle w:val="Ttulo3"/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</w:pPr>
      <w:r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COD_TIPO_CREDITO → 2 valores, porém com predominância </w:t>
      </w:r>
      <w:r w:rsidR="000E09B2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quase absoluta do tipo PIN Eletrônico (PE), tornando a variável não discriminante para fins analíticos e, portanto, </w:t>
      </w:r>
      <w:r w:rsidR="00442B5B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sem contribuição para o estudo.</w:t>
      </w:r>
    </w:p>
    <w:p w14:paraId="64FAFCEC" w14:textId="4C1307A4" w:rsidR="00214F3C" w:rsidRPr="00214F3C" w:rsidRDefault="00214F3C" w:rsidP="00214F3C">
      <w:pPr>
        <w:pStyle w:val="Ttulo3"/>
        <w:rPr>
          <w:rFonts w:asciiTheme="minorHAnsi" w:eastAsiaTheme="minorEastAsia" w:hAnsiTheme="minorHAnsi" w:cstheme="minorBidi"/>
          <w:b w:val="0"/>
          <w:bCs w:val="0"/>
          <w:color w:val="EE0000"/>
          <w:lang w:val="pt-BR"/>
        </w:rPr>
      </w:pPr>
      <w:r w:rsidRPr="00214F3C">
        <w:rPr>
          <w:rFonts w:asciiTheme="minorHAnsi" w:eastAsiaTheme="minorEastAsia" w:hAnsiTheme="minorHAnsi" w:cstheme="minorBidi"/>
          <w:b w:val="0"/>
          <w:bCs w:val="0"/>
          <w:color w:val="EE0000"/>
          <w:lang w:val="pt-BR"/>
        </w:rPr>
        <w:t xml:space="preserve"> </w:t>
      </w:r>
      <w:r w:rsidRPr="00741662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COD_PROMOCAO → apenas 1 valor (</w:t>
      </w:r>
      <w:r w:rsidR="00741662" w:rsidRPr="00741662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-1</w:t>
      </w:r>
      <w:r w:rsidRPr="00741662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)</w:t>
      </w:r>
      <w:r w:rsidR="0066304F" w:rsidRPr="00741662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 </w:t>
      </w:r>
      <w:r w:rsidR="0066304F" w:rsidRPr="00741662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não contribuindo para o estudo, sem poder discriminatório no período analisado.</w:t>
      </w:r>
    </w:p>
    <w:p w14:paraId="0BC5C659" w14:textId="2A48EB21" w:rsidR="00214F3C" w:rsidRPr="00984DF9" w:rsidRDefault="00214F3C" w:rsidP="00214F3C">
      <w:pPr>
        <w:pStyle w:val="Ttulo3"/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</w:pPr>
      <w:r w:rsidRPr="00214F3C">
        <w:rPr>
          <w:rFonts w:asciiTheme="minorHAnsi" w:eastAsiaTheme="minorEastAsia" w:hAnsiTheme="minorHAnsi" w:cstheme="minorBidi"/>
          <w:b w:val="0"/>
          <w:bCs w:val="0"/>
          <w:color w:val="EE0000"/>
          <w:lang w:val="pt-BR"/>
        </w:rPr>
        <w:t xml:space="preserve"> </w:t>
      </w:r>
      <w:r w:rsidRPr="00984DF9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IND_METODO_PAGAMENTO → 2 valores, </w:t>
      </w:r>
      <w:r w:rsidR="00A80D03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porém com predominância quase absoluta do tipo </w:t>
      </w:r>
      <w:r w:rsidR="00984DF9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A</w:t>
      </w:r>
      <w:r w:rsidR="00A80D03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 xml:space="preserve"> (</w:t>
      </w:r>
      <w:r w:rsidR="00984DF9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Automático</w:t>
      </w:r>
      <w:r w:rsidR="00A80D03" w:rsidRPr="000E2285">
        <w:rPr>
          <w:rFonts w:asciiTheme="minorHAnsi" w:eastAsiaTheme="minorEastAsia" w:hAnsiTheme="minorHAnsi" w:cstheme="minorBidi"/>
          <w:b w:val="0"/>
          <w:bCs w:val="0"/>
          <w:color w:val="000000" w:themeColor="text1"/>
          <w:lang w:val="pt-BR"/>
        </w:rPr>
        <w:t>), tornando a variável não discriminante para fins analíticos e, portanto, sem contribuição para o estudo.</w:t>
      </w:r>
    </w:p>
    <w:p w14:paraId="3BAD7090" w14:textId="563BBF24" w:rsidR="00214F3C" w:rsidRDefault="00214F3C" w:rsidP="00C421F3">
      <w:pPr>
        <w:pStyle w:val="Ttulo3"/>
        <w:rPr>
          <w:lang w:val="pt-BR"/>
        </w:rPr>
      </w:pPr>
      <w:r w:rsidRPr="00214F3C">
        <w:rPr>
          <w:rFonts w:asciiTheme="minorHAnsi" w:eastAsiaTheme="minorEastAsia" w:hAnsiTheme="minorHAnsi" w:cstheme="minorBidi"/>
          <w:b w:val="0"/>
          <w:bCs w:val="0"/>
          <w:color w:val="EE0000"/>
          <w:lang w:val="pt-BR"/>
        </w:rPr>
        <w:t xml:space="preserve"> </w:t>
      </w:r>
    </w:p>
    <w:p w14:paraId="090AB840" w14:textId="7501DC46" w:rsidR="00214F3C" w:rsidRDefault="00214F3C" w:rsidP="00214F3C">
      <w:pPr>
        <w:rPr>
          <w:lang w:val="pt-BR"/>
        </w:rPr>
      </w:pPr>
      <w:r>
        <w:rPr>
          <w:lang w:val="pt-BR"/>
        </w:rPr>
        <w:t xml:space="preserve">Campos com </w:t>
      </w:r>
      <w:proofErr w:type="spellStart"/>
      <w:r>
        <w:rPr>
          <w:lang w:val="pt-BR"/>
        </w:rPr>
        <w:t>missing</w:t>
      </w:r>
      <w:proofErr w:type="spellEnd"/>
      <w:r>
        <w:rPr>
          <w:lang w:val="pt-BR"/>
        </w:rPr>
        <w:t>:</w:t>
      </w:r>
    </w:p>
    <w:p w14:paraId="640461CF" w14:textId="77777777" w:rsidR="00214F3C" w:rsidRPr="00214F3C" w:rsidRDefault="00214F3C" w:rsidP="00214F3C">
      <w:pPr>
        <w:rPr>
          <w:lang w:val="pt-BR"/>
        </w:rPr>
      </w:pPr>
      <w:r w:rsidRPr="00214F3C">
        <w:rPr>
          <w:lang w:val="pt-BR"/>
        </w:rPr>
        <w:lastRenderedPageBreak/>
        <w:t>Com relação aos nulos das colunas temos que 4 colunas apresentam nulos:</w:t>
      </w:r>
      <w:r w:rsidRPr="00214F3C">
        <w:rPr>
          <w:lang w:val="pt-BR"/>
        </w:rPr>
        <w:br/>
      </w:r>
      <w:r w:rsidRPr="00214F3C">
        <w:rPr>
          <w:lang w:val="pt-BR"/>
        </w:rPr>
        <w:br/>
      </w:r>
    </w:p>
    <w:p w14:paraId="1729324B" w14:textId="77777777" w:rsidR="00214F3C" w:rsidRPr="00214F3C" w:rsidRDefault="00214F3C" w:rsidP="00214F3C">
      <w:pPr>
        <w:rPr>
          <w:lang w:val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281"/>
      </w:tblGrid>
      <w:tr w:rsidR="00214F3C" w:rsidRPr="00214F3C" w14:paraId="4FA9A404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B36E6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NUM_CPF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5CC40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182A3CFD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61587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DW_NUM_NTC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4C159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3E2B71AA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7E98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DAT_INSERCAO_CREDITO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F4809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3502302E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44BEB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HOR_INSERCAO_CREDITO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142F2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55079C78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F2EA0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DW_NUM_CLIENTE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C88C3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4892B03A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A9CB5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COD_TECNOLOGIA_DW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AA1EC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57FC6EB6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F8493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COD_CANAL_AQUISICAO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DDDA2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068991A5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01450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COD_TIPO_CREDITO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7EC85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7302DEC4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52CF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COD_PROMOCAO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C2C78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1.193.807</w:t>
            </w:r>
          </w:p>
        </w:tc>
      </w:tr>
      <w:tr w:rsidR="00214F3C" w:rsidRPr="00214F3C" w14:paraId="6666CEDC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909FA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VAL_CREDITO_INSERIDO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09090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085C4795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AB301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VAL_BONUS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1E21D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3BB1AC80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2D8D3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VAL_REAL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4EB3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639473BC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7175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COD_PLATAFORMA_ATU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46FD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09B58121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8D634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COD_STATUS_PLATAFORMA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E59BD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7FE73215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77DD2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IND_METODO_PAGAMENTO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2A8EB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662636BC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9536D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DW_PLANO_TARIFACAO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269EB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1.193.807</w:t>
            </w:r>
          </w:p>
        </w:tc>
      </w:tr>
      <w:tr w:rsidR="00214F3C" w:rsidRPr="00214F3C" w14:paraId="7CDEAC12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EA662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DW_TIPO_RECARGA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1E082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1.193.807</w:t>
            </w:r>
          </w:p>
        </w:tc>
      </w:tr>
      <w:tr w:rsidR="00214F3C" w:rsidRPr="00214F3C" w14:paraId="413F3458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C2E5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DW_TIPO_INSERCAO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BA17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4A0D231C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7D814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DW_FORMA_PAGAMENTO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9555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7537C0D0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8BDEA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DW_INSTITUICAO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AA48E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2E70D763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CD4AF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COD_GRUPO_CARTAO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837C7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54393BBC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3C1D0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DSC_GRUPO_CARTAO_WPP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F2207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11E2A0F2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894B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lastRenderedPageBreak/>
              <w:t>FLAG_SOS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0CE98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0</w:t>
            </w:r>
          </w:p>
        </w:tc>
      </w:tr>
      <w:tr w:rsidR="00214F3C" w:rsidRPr="00214F3C" w14:paraId="022A3C06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523FA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VALOR_SOS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21345" w14:textId="77777777" w:rsidR="00214F3C" w:rsidRPr="00214F3C" w:rsidRDefault="00214F3C" w:rsidP="00214F3C">
            <w:pPr>
              <w:rPr>
                <w:lang w:val="pt-BR"/>
              </w:rPr>
            </w:pPr>
            <w:r w:rsidRPr="00214F3C">
              <w:rPr>
                <w:lang w:val="pt-BR"/>
              </w:rPr>
              <w:t>57.925.523</w:t>
            </w:r>
          </w:p>
        </w:tc>
      </w:tr>
    </w:tbl>
    <w:p w14:paraId="4DDBA31A" w14:textId="77777777" w:rsidR="00214F3C" w:rsidRPr="00214F3C" w:rsidRDefault="00214F3C" w:rsidP="00214F3C">
      <w:pPr>
        <w:rPr>
          <w:lang w:val="pt-BR"/>
        </w:rPr>
      </w:pPr>
    </w:p>
    <w:p w14:paraId="0098CBF9" w14:textId="12D8C42A" w:rsidR="00465FB9" w:rsidRPr="00214F3C" w:rsidRDefault="00E20F1E" w:rsidP="00214F3C">
      <w:pPr>
        <w:pStyle w:val="Ttulo3"/>
        <w:rPr>
          <w:lang w:val="pt-BR"/>
        </w:rPr>
      </w:pPr>
      <w:r w:rsidRPr="00214F3C">
        <w:rPr>
          <w:lang w:val="pt-BR"/>
        </w:rPr>
        <w:t>3.1 Variáveis-Chave</w:t>
      </w:r>
    </w:p>
    <w:p w14:paraId="00D5AD6F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NUM_CPF – Identificador único do cliente</w:t>
      </w:r>
    </w:p>
    <w:p w14:paraId="206B219E" w14:textId="77777777" w:rsidR="00465FB9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DW_NUM_NTC – Identificador do número de telefone</w:t>
      </w:r>
    </w:p>
    <w:p w14:paraId="20167F46" w14:textId="0A301E31" w:rsidR="00214F3C" w:rsidRPr="00214F3C" w:rsidRDefault="00214F3C" w:rsidP="00214F3C">
      <w:pPr>
        <w:pStyle w:val="Commarcadores"/>
        <w:rPr>
          <w:lang w:val="pt-BR"/>
        </w:rPr>
      </w:pPr>
      <w:r w:rsidRPr="00214F3C">
        <w:rPr>
          <w:lang w:val="pt-BR"/>
        </w:rPr>
        <w:t>DW_NUM_CLIENTE</w:t>
      </w:r>
      <w:r w:rsidRPr="00214F3C">
        <w:rPr>
          <w:lang w:val="pt-BR"/>
        </w:rPr>
        <w:t xml:space="preserve"> </w:t>
      </w:r>
      <w:r w:rsidRPr="00214F3C">
        <w:rPr>
          <w:lang w:val="pt-BR"/>
        </w:rPr>
        <w:t xml:space="preserve">– </w:t>
      </w:r>
      <w:r>
        <w:rPr>
          <w:lang w:val="pt-BR"/>
        </w:rPr>
        <w:t>Identificador do número cadastral do cliente (por telefone, CPF e plano)</w:t>
      </w:r>
    </w:p>
    <w:p w14:paraId="48F56268" w14:textId="77777777" w:rsidR="00465FB9" w:rsidRDefault="00E20F1E">
      <w:pPr>
        <w:pStyle w:val="Ttulo3"/>
      </w:pPr>
      <w:r>
        <w:t xml:space="preserve">3.2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Numéricas</w:t>
      </w:r>
      <w:proofErr w:type="spellEnd"/>
    </w:p>
    <w:p w14:paraId="08CCFD39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VAL_CREDITO_INSERIDO – Valor da recarga principal</w:t>
      </w:r>
    </w:p>
    <w:p w14:paraId="3B1B2FCD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VAL_BONUS – Valor de bônus concedido</w:t>
      </w:r>
    </w:p>
    <w:p w14:paraId="1D0598E0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VAL_REAL – Valor total (recarga + bônus)</w:t>
      </w:r>
    </w:p>
    <w:p w14:paraId="7AC69533" w14:textId="77777777" w:rsidR="00465FB9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VALOR_SOS – Valor da recarga emergencial</w:t>
      </w:r>
    </w:p>
    <w:p w14:paraId="516DD3CB" w14:textId="36531739" w:rsidR="00214F3C" w:rsidRPr="00214F3C" w:rsidRDefault="00214F3C">
      <w:pPr>
        <w:pStyle w:val="Commarcadores"/>
        <w:rPr>
          <w:lang w:val="pt-BR"/>
        </w:rPr>
      </w:pPr>
      <w:r>
        <w:rPr>
          <w:lang w:val="pt-BR"/>
        </w:rPr>
        <w:t xml:space="preserve">FLAG_SOS </w:t>
      </w:r>
      <w:r w:rsidRPr="00214F3C">
        <w:rPr>
          <w:lang w:val="pt-BR"/>
        </w:rPr>
        <w:t xml:space="preserve">– </w:t>
      </w:r>
      <w:r>
        <w:rPr>
          <w:lang w:val="pt-BR"/>
        </w:rPr>
        <w:t>Valor 1 o cliente fez uso do adiantamento e 0 o cliente não fez uso</w:t>
      </w:r>
    </w:p>
    <w:p w14:paraId="2F56BED6" w14:textId="77777777" w:rsidR="00465FB9" w:rsidRDefault="00E20F1E">
      <w:pPr>
        <w:pStyle w:val="Ttulo3"/>
      </w:pPr>
      <w:r>
        <w:t xml:space="preserve">3.3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Categóricas</w:t>
      </w:r>
      <w:proofErr w:type="spellEnd"/>
    </w:p>
    <w:p w14:paraId="385FAD24" w14:textId="245DA7FD" w:rsidR="00214F3C" w:rsidRPr="00214F3C" w:rsidRDefault="00214F3C">
      <w:pPr>
        <w:pStyle w:val="Commarcadores"/>
        <w:rPr>
          <w:lang w:val="pt-BR"/>
        </w:rPr>
      </w:pPr>
      <w:r w:rsidRPr="00754CB7">
        <w:rPr>
          <w:lang w:val="pt-BR"/>
        </w:rPr>
        <w:t>COD_TECNOLOGIA_DW</w:t>
      </w:r>
      <w:r w:rsidR="00754CB7" w:rsidRPr="00754CB7">
        <w:rPr>
          <w:lang w:val="pt-BR"/>
        </w:rPr>
        <w:t xml:space="preserve"> </w:t>
      </w:r>
      <w:r w:rsidR="00754CB7" w:rsidRPr="00214F3C">
        <w:rPr>
          <w:lang w:val="pt-BR"/>
        </w:rPr>
        <w:t xml:space="preserve">– </w:t>
      </w:r>
      <w:r w:rsidR="00754CB7">
        <w:rPr>
          <w:lang w:val="pt-BR"/>
        </w:rPr>
        <w:t>Tecnologia referente a voz, SMS e dados móveis</w:t>
      </w:r>
      <w:r w:rsidR="00754CB7" w:rsidRPr="00754CB7">
        <w:rPr>
          <w:lang w:val="pt-BR"/>
        </w:rPr>
        <w:t xml:space="preserve"> </w:t>
      </w:r>
    </w:p>
    <w:p w14:paraId="2DE3F494" w14:textId="3D170D22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COD_CANAL_AQUISICAO – Canal utilizado na recarga</w:t>
      </w:r>
    </w:p>
    <w:p w14:paraId="1D2AADA1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DW_PLANO_TARIFACAO – Plano vigente no momento da recarga</w:t>
      </w:r>
    </w:p>
    <w:p w14:paraId="0953C77E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DW_TIPO_INSERCAO – Tipo de inserção de crédito</w:t>
      </w:r>
    </w:p>
    <w:p w14:paraId="6E18E39E" w14:textId="77777777" w:rsidR="00465FB9" w:rsidRPr="00214F3C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DW_FORMA_PAGAMENTO – Forma de pagamento</w:t>
      </w:r>
    </w:p>
    <w:p w14:paraId="4BE1231A" w14:textId="77777777" w:rsidR="00465FB9" w:rsidRDefault="00E20F1E">
      <w:pPr>
        <w:pStyle w:val="Commarcadores"/>
        <w:rPr>
          <w:lang w:val="pt-BR"/>
        </w:rPr>
      </w:pPr>
      <w:r w:rsidRPr="00214F3C">
        <w:rPr>
          <w:lang w:val="pt-BR"/>
        </w:rPr>
        <w:t>COD_STATUS_PLATAFORMA – Status operacional da plataforma</w:t>
      </w:r>
    </w:p>
    <w:p w14:paraId="6C3AB643" w14:textId="586104AF" w:rsidR="00214F3C" w:rsidRDefault="00214F3C">
      <w:pPr>
        <w:pStyle w:val="Commarcadores"/>
        <w:rPr>
          <w:lang w:val="pt-BR"/>
        </w:rPr>
      </w:pPr>
      <w:r w:rsidRPr="006F3384">
        <w:rPr>
          <w:lang w:val="pt-BR"/>
        </w:rPr>
        <w:t>IND_METODO_PAGAMENTO</w:t>
      </w:r>
      <w:r w:rsidR="006F3384" w:rsidRPr="006F3384">
        <w:rPr>
          <w:lang w:val="pt-BR"/>
        </w:rPr>
        <w:t xml:space="preserve"> </w:t>
      </w:r>
      <w:r w:rsidR="006F3384" w:rsidRPr="00214F3C">
        <w:rPr>
          <w:lang w:val="pt-BR"/>
        </w:rPr>
        <w:t>–</w:t>
      </w:r>
      <w:r w:rsidR="006F3384">
        <w:rPr>
          <w:lang w:val="pt-BR"/>
        </w:rPr>
        <w:t xml:space="preserve"> Método de pagamento (automático ou manual)</w:t>
      </w:r>
    </w:p>
    <w:p w14:paraId="241ED1AA" w14:textId="1B26DA4B" w:rsidR="00214F3C" w:rsidRPr="00214F3C" w:rsidRDefault="00214F3C" w:rsidP="004A6F09">
      <w:pPr>
        <w:pStyle w:val="Commarcadores"/>
        <w:ind w:right="-1283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214F3C">
        <w:rPr>
          <w:lang w:val="pt-BR" w:eastAsia="pt-BR"/>
        </w:rPr>
        <w:t>COD_TIPO_CREDITO</w:t>
      </w:r>
      <w:r w:rsidR="00D87972">
        <w:rPr>
          <w:lang w:val="pt-BR" w:eastAsia="pt-BR"/>
        </w:rPr>
        <w:t xml:space="preserve"> </w:t>
      </w:r>
      <w:r w:rsidR="00D87972" w:rsidRPr="00214F3C">
        <w:rPr>
          <w:lang w:val="pt-BR"/>
        </w:rPr>
        <w:t xml:space="preserve">– </w:t>
      </w:r>
      <w:r w:rsidR="00D87972" w:rsidRPr="00D87972">
        <w:rPr>
          <w:lang w:val="pt-BR" w:eastAsia="pt-BR"/>
        </w:rPr>
        <w:t>I</w:t>
      </w:r>
      <w:r w:rsidR="00D87972" w:rsidRPr="00D87972">
        <w:rPr>
          <w:lang w:val="pt-BR"/>
        </w:rPr>
        <w:t>ndica como o crédito entrou na linha, ou seja, a natureza da</w:t>
      </w:r>
      <w:r w:rsidR="004A6F09">
        <w:rPr>
          <w:lang w:val="pt-BR"/>
        </w:rPr>
        <w:t xml:space="preserve"> r</w:t>
      </w:r>
      <w:r w:rsidR="00D87972" w:rsidRPr="00D87972">
        <w:rPr>
          <w:lang w:val="pt-BR"/>
        </w:rPr>
        <w:t>ecarga</w:t>
      </w:r>
    </w:p>
    <w:p w14:paraId="092775B0" w14:textId="7C5E4FC6" w:rsidR="00214F3C" w:rsidRPr="00214F3C" w:rsidRDefault="00214F3C" w:rsidP="00214F3C">
      <w:pPr>
        <w:pStyle w:val="Commarcadores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640A9F">
        <w:rPr>
          <w:rFonts w:ascii="Times New Roman" w:hAnsi="Times New Roman" w:cs="Times New Roman"/>
          <w:sz w:val="24"/>
          <w:szCs w:val="24"/>
          <w:lang w:val="pt-BR" w:eastAsia="pt-BR"/>
        </w:rPr>
        <w:t>DW_TIPO_RECARGA</w:t>
      </w:r>
      <w:r w:rsidR="006F3384" w:rsidRPr="00640A9F">
        <w:rPr>
          <w:rFonts w:ascii="Times New Roman" w:hAnsi="Times New Roman" w:cs="Times New Roman"/>
          <w:sz w:val="24"/>
          <w:szCs w:val="24"/>
          <w:lang w:val="pt-BR" w:eastAsia="pt-BR"/>
        </w:rPr>
        <w:t xml:space="preserve"> </w:t>
      </w:r>
      <w:r w:rsidR="006F3384" w:rsidRPr="00214F3C">
        <w:rPr>
          <w:lang w:val="pt-BR"/>
        </w:rPr>
        <w:t xml:space="preserve">– </w:t>
      </w:r>
      <w:r w:rsidR="006F3384" w:rsidRPr="00D87972">
        <w:rPr>
          <w:lang w:val="pt-BR" w:eastAsia="pt-BR"/>
        </w:rPr>
        <w:t>I</w:t>
      </w:r>
      <w:r w:rsidR="006F3384" w:rsidRPr="00D87972">
        <w:rPr>
          <w:lang w:val="pt-BR"/>
        </w:rPr>
        <w:t>ndica</w:t>
      </w:r>
      <w:r w:rsidR="00640A9F" w:rsidRPr="00640A9F">
        <w:rPr>
          <w:lang w:val="pt-BR"/>
        </w:rPr>
        <w:t xml:space="preserve"> se a recarga é referente à franquia principal do plano Controle ou a recargas adicionais.</w:t>
      </w:r>
    </w:p>
    <w:p w14:paraId="4D5E3189" w14:textId="2AEB8DCC" w:rsidR="00214F3C" w:rsidRPr="00214F3C" w:rsidRDefault="00214F3C" w:rsidP="00214F3C">
      <w:pPr>
        <w:pStyle w:val="Commarcadores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214F3C">
        <w:rPr>
          <w:lang w:val="pt-BR" w:eastAsia="pt-BR"/>
        </w:rPr>
        <w:t>COD_PROMOCAO</w:t>
      </w:r>
      <w:r w:rsidR="006F3384">
        <w:rPr>
          <w:lang w:val="pt-BR" w:eastAsia="pt-BR"/>
        </w:rPr>
        <w:t xml:space="preserve"> </w:t>
      </w:r>
      <w:r w:rsidR="006F3384" w:rsidRPr="00214F3C">
        <w:rPr>
          <w:lang w:val="pt-BR"/>
        </w:rPr>
        <w:t xml:space="preserve">– </w:t>
      </w:r>
      <w:r w:rsidR="006F3384" w:rsidRPr="00D87972">
        <w:rPr>
          <w:lang w:val="pt-BR" w:eastAsia="pt-BR"/>
        </w:rPr>
        <w:t>I</w:t>
      </w:r>
      <w:r w:rsidR="006F3384" w:rsidRPr="00D87972">
        <w:rPr>
          <w:lang w:val="pt-BR"/>
        </w:rPr>
        <w:t>ndica</w:t>
      </w:r>
      <w:r w:rsidR="006F3384">
        <w:rPr>
          <w:lang w:val="pt-BR"/>
        </w:rPr>
        <w:t xml:space="preserve"> códigos de incentivos, alteração de regras, controle</w:t>
      </w:r>
    </w:p>
    <w:p w14:paraId="1C0AE482" w14:textId="61894E6C" w:rsidR="00214F3C" w:rsidRPr="00214F3C" w:rsidRDefault="00214F3C" w:rsidP="00214F3C">
      <w:pPr>
        <w:pStyle w:val="Commarcadores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214F3C">
        <w:rPr>
          <w:lang w:val="pt-BR" w:eastAsia="pt-BR"/>
        </w:rPr>
        <w:t>COD_PLATAFORMA_ATU</w:t>
      </w:r>
      <w:r w:rsidR="00F47432">
        <w:rPr>
          <w:lang w:val="pt-BR" w:eastAsia="pt-BR"/>
        </w:rPr>
        <w:t xml:space="preserve"> </w:t>
      </w:r>
      <w:r w:rsidR="00F47432" w:rsidRPr="00214F3C">
        <w:rPr>
          <w:lang w:val="pt-BR"/>
        </w:rPr>
        <w:t xml:space="preserve">– </w:t>
      </w:r>
      <w:r w:rsidR="00F47432">
        <w:rPr>
          <w:lang w:val="pt-BR"/>
        </w:rPr>
        <w:t>Plataforma onde as recargas são processadas</w:t>
      </w:r>
    </w:p>
    <w:p w14:paraId="0DD55F48" w14:textId="42D18797" w:rsidR="00214F3C" w:rsidRPr="00214F3C" w:rsidRDefault="00214F3C" w:rsidP="00214F3C">
      <w:pPr>
        <w:pStyle w:val="Commarcadores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754CB7">
        <w:rPr>
          <w:rFonts w:ascii="Times New Roman" w:hAnsi="Times New Roman" w:cs="Times New Roman"/>
          <w:sz w:val="24"/>
          <w:szCs w:val="24"/>
          <w:lang w:val="pt-BR" w:eastAsia="pt-BR"/>
        </w:rPr>
        <w:t>DW_INSTITUICAO</w:t>
      </w:r>
      <w:r w:rsidR="00754CB7" w:rsidRPr="00754CB7">
        <w:rPr>
          <w:rFonts w:ascii="Times New Roman" w:hAnsi="Times New Roman" w:cs="Times New Roman"/>
          <w:sz w:val="24"/>
          <w:szCs w:val="24"/>
          <w:lang w:val="pt-BR" w:eastAsia="pt-BR"/>
        </w:rPr>
        <w:t xml:space="preserve"> </w:t>
      </w:r>
      <w:r w:rsidR="00754CB7" w:rsidRPr="00214F3C">
        <w:rPr>
          <w:lang w:val="pt-BR"/>
        </w:rPr>
        <w:t xml:space="preserve">– </w:t>
      </w:r>
      <w:r w:rsidR="00754CB7">
        <w:rPr>
          <w:lang w:val="pt-BR"/>
        </w:rPr>
        <w:t>Instituição onde a recarga foi realizada.</w:t>
      </w:r>
    </w:p>
    <w:p w14:paraId="20978D0C" w14:textId="4D82F947" w:rsidR="00214F3C" w:rsidRPr="006417AE" w:rsidRDefault="00214F3C" w:rsidP="00214F3C">
      <w:pPr>
        <w:pStyle w:val="Commarcadores"/>
        <w:rPr>
          <w:lang w:val="pt-BR"/>
        </w:rPr>
      </w:pPr>
      <w:r w:rsidRPr="00214F3C">
        <w:rPr>
          <w:lang w:val="pt-BR" w:eastAsia="pt-BR"/>
        </w:rPr>
        <w:t>COD_GRUPO_</w:t>
      </w:r>
      <w:r w:rsidRPr="006417AE">
        <w:rPr>
          <w:lang w:val="pt-BR" w:eastAsia="pt-BR"/>
        </w:rPr>
        <w:t>CARTAO</w:t>
      </w:r>
      <w:r w:rsidR="002556CA" w:rsidRPr="006417AE">
        <w:rPr>
          <w:lang w:val="pt-BR" w:eastAsia="pt-BR"/>
        </w:rPr>
        <w:t xml:space="preserve"> </w:t>
      </w:r>
      <w:r w:rsidR="002556CA" w:rsidRPr="006417AE">
        <w:rPr>
          <w:lang w:val="pt-BR"/>
        </w:rPr>
        <w:t xml:space="preserve">– </w:t>
      </w:r>
      <w:r w:rsidR="006417AE" w:rsidRPr="006417AE">
        <w:rPr>
          <w:lang w:val="pt-BR"/>
        </w:rPr>
        <w:t>identifica tecnicamente o grupo de cartão, voucher ou produto associado à recarga. Em conjunto com sua descrição (DSC_GRUPO_CARTAO_WPP), permite distinguir recargas puras de ativações promocionais, pacotes e produtos específicos.</w:t>
      </w:r>
    </w:p>
    <w:p w14:paraId="710AC439" w14:textId="4B6A0102" w:rsidR="00214F3C" w:rsidRPr="00D253A5" w:rsidRDefault="00214F3C" w:rsidP="00214F3C">
      <w:pPr>
        <w:pStyle w:val="Commarcadores"/>
        <w:rPr>
          <w:rFonts w:ascii="Times New Roman" w:hAnsi="Times New Roman" w:cs="Times New Roman"/>
          <w:sz w:val="24"/>
          <w:szCs w:val="24"/>
          <w:lang w:val="pt-BR" w:eastAsia="pt-BR"/>
        </w:rPr>
      </w:pPr>
      <w:r w:rsidRPr="00D253A5">
        <w:rPr>
          <w:lang w:val="pt-BR" w:eastAsia="pt-BR"/>
        </w:rPr>
        <w:t>DSC_GRUPO_CARTAO_WPP</w:t>
      </w:r>
      <w:r w:rsidR="002556CA" w:rsidRPr="00D253A5">
        <w:rPr>
          <w:lang w:val="pt-BR" w:eastAsia="pt-BR"/>
        </w:rPr>
        <w:t xml:space="preserve"> </w:t>
      </w:r>
      <w:r w:rsidR="002556CA" w:rsidRPr="00D253A5">
        <w:rPr>
          <w:lang w:val="pt-BR"/>
        </w:rPr>
        <w:t xml:space="preserve">– </w:t>
      </w:r>
      <w:r w:rsidR="00D253A5" w:rsidRPr="00D253A5">
        <w:rPr>
          <w:lang w:val="pt-BR"/>
        </w:rPr>
        <w:t>É a descrição do grupo de cartão / voucher / pacote associado à recarga no ecossistema WPP (</w:t>
      </w:r>
      <w:proofErr w:type="spellStart"/>
      <w:r w:rsidR="00D253A5" w:rsidRPr="00D253A5">
        <w:rPr>
          <w:lang w:val="pt-BR"/>
        </w:rPr>
        <w:t>Wholesale</w:t>
      </w:r>
      <w:proofErr w:type="spellEnd"/>
      <w:r w:rsidR="00D253A5" w:rsidRPr="00D253A5">
        <w:rPr>
          <w:lang w:val="pt-BR"/>
        </w:rPr>
        <w:t xml:space="preserve"> / Pré-pago).</w:t>
      </w:r>
    </w:p>
    <w:p w14:paraId="431D3BE4" w14:textId="77777777" w:rsidR="00214F3C" w:rsidRDefault="00214F3C" w:rsidP="006417AE">
      <w:pPr>
        <w:pStyle w:val="Commarcadores"/>
        <w:numPr>
          <w:ilvl w:val="0"/>
          <w:numId w:val="0"/>
        </w:numPr>
        <w:rPr>
          <w:lang w:val="pt-BR"/>
        </w:rPr>
      </w:pPr>
    </w:p>
    <w:p w14:paraId="4C316540" w14:textId="77777777" w:rsidR="00214F3C" w:rsidRPr="006417AE" w:rsidRDefault="00214F3C" w:rsidP="00214F3C">
      <w:pPr>
        <w:pStyle w:val="Ttulo3"/>
        <w:rPr>
          <w:lang w:val="pt-BR"/>
        </w:rPr>
      </w:pPr>
      <w:r w:rsidRPr="006417AE">
        <w:rPr>
          <w:lang w:val="pt-BR"/>
        </w:rPr>
        <w:t>3.4 Variáveis de Data e Hora</w:t>
      </w:r>
    </w:p>
    <w:p w14:paraId="1E0616C7" w14:textId="2F50E68D" w:rsidR="00214F3C" w:rsidRPr="00214F3C" w:rsidRDefault="00214F3C" w:rsidP="00214F3C">
      <w:pPr>
        <w:pStyle w:val="Commarcadores"/>
        <w:rPr>
          <w:lang w:val="pt-BR"/>
        </w:rPr>
      </w:pPr>
      <w:r w:rsidRPr="00214F3C">
        <w:rPr>
          <w:lang w:val="pt-BR"/>
        </w:rPr>
        <w:t xml:space="preserve">DAT_INSERCAO_CREDITO – </w:t>
      </w:r>
      <w:r>
        <w:rPr>
          <w:lang w:val="pt-BR"/>
        </w:rPr>
        <w:t>Data da recarga</w:t>
      </w:r>
    </w:p>
    <w:p w14:paraId="6AA4918E" w14:textId="61FAA9AB" w:rsidR="00214F3C" w:rsidRPr="00214F3C" w:rsidRDefault="00214F3C" w:rsidP="00214F3C">
      <w:pPr>
        <w:pStyle w:val="Commarcadores"/>
        <w:rPr>
          <w:lang w:val="pt-BR"/>
        </w:rPr>
      </w:pPr>
      <w:r w:rsidRPr="00214F3C">
        <w:rPr>
          <w:lang w:val="pt-BR"/>
        </w:rPr>
        <w:t xml:space="preserve">HOR_INSERCAO_CREDITO – </w:t>
      </w:r>
      <w:r>
        <w:rPr>
          <w:lang w:val="pt-BR"/>
        </w:rPr>
        <w:t>Hora da recarga</w:t>
      </w:r>
    </w:p>
    <w:p w14:paraId="4060E3C9" w14:textId="77777777" w:rsidR="00214F3C" w:rsidRPr="00214F3C" w:rsidRDefault="00214F3C" w:rsidP="00214F3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170C7C48" w14:textId="77777777" w:rsidR="00465FB9" w:rsidRDefault="00E20F1E">
      <w:pPr>
        <w:pStyle w:val="Ttulo2"/>
        <w:rPr>
          <w:lang w:val="pt-BR"/>
        </w:rPr>
      </w:pPr>
      <w:r w:rsidRPr="004A6F09">
        <w:rPr>
          <w:lang w:val="pt-BR"/>
        </w:rPr>
        <w:t>4. Dicionário Técnico das Variáveis Criadas</w:t>
      </w:r>
    </w:p>
    <w:p w14:paraId="6B0D08D9" w14:textId="77777777" w:rsidR="004A6F09" w:rsidRDefault="004A6F09" w:rsidP="004A6F09">
      <w:pPr>
        <w:rPr>
          <w:lang w:val="pt-BR"/>
        </w:rPr>
      </w:pPr>
    </w:p>
    <w:tbl>
      <w:tblPr>
        <w:tblStyle w:val="Tabelacomgrade"/>
        <w:tblW w:w="10222" w:type="dxa"/>
        <w:tblInd w:w="279" w:type="dxa"/>
        <w:tblLook w:val="04A0" w:firstRow="1" w:lastRow="0" w:firstColumn="1" w:lastColumn="0" w:noHBand="0" w:noVBand="1"/>
      </w:tblPr>
      <w:tblGrid>
        <w:gridCol w:w="1701"/>
        <w:gridCol w:w="2082"/>
        <w:gridCol w:w="3959"/>
        <w:gridCol w:w="2480"/>
      </w:tblGrid>
      <w:tr w:rsidR="00240064" w:rsidRPr="00240064" w14:paraId="5F41F7F7" w14:textId="77777777" w:rsidTr="00110A1E">
        <w:trPr>
          <w:trHeight w:val="288"/>
        </w:trPr>
        <w:tc>
          <w:tcPr>
            <w:tcW w:w="1701" w:type="dxa"/>
            <w:hideMark/>
          </w:tcPr>
          <w:p w14:paraId="6174EC2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Variável</w:t>
            </w:r>
            <w:proofErr w:type="spellEnd"/>
          </w:p>
        </w:tc>
        <w:tc>
          <w:tcPr>
            <w:tcW w:w="2082" w:type="dxa"/>
            <w:hideMark/>
          </w:tcPr>
          <w:p w14:paraId="5D953F4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Definição</w:t>
            </w:r>
            <w:proofErr w:type="spellEnd"/>
          </w:p>
        </w:tc>
        <w:tc>
          <w:tcPr>
            <w:tcW w:w="3959" w:type="dxa"/>
            <w:hideMark/>
          </w:tcPr>
          <w:p w14:paraId="41A98B3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Fórmula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/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Regra</w:t>
            </w:r>
            <w:proofErr w:type="spellEnd"/>
          </w:p>
        </w:tc>
        <w:tc>
          <w:tcPr>
            <w:tcW w:w="2480" w:type="dxa"/>
            <w:hideMark/>
          </w:tcPr>
          <w:p w14:paraId="204DAF1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Pergunta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que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Responde</w:t>
            </w:r>
            <w:proofErr w:type="spellEnd"/>
          </w:p>
        </w:tc>
      </w:tr>
      <w:tr w:rsidR="00240064" w:rsidRPr="00240064" w14:paraId="51280147" w14:textId="77777777" w:rsidTr="00110A1E">
        <w:trPr>
          <w:trHeight w:val="384"/>
        </w:trPr>
        <w:tc>
          <w:tcPr>
            <w:tcW w:w="1701" w:type="dxa"/>
            <w:hideMark/>
          </w:tcPr>
          <w:p w14:paraId="00D2A1F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SAFRA_RECARGA</w:t>
            </w:r>
          </w:p>
        </w:tc>
        <w:tc>
          <w:tcPr>
            <w:tcW w:w="2082" w:type="dxa"/>
            <w:hideMark/>
          </w:tcPr>
          <w:p w14:paraId="2B9B3A8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Safra da recarga em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anomes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yyyyMM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</w:tc>
        <w:tc>
          <w:tcPr>
            <w:tcW w:w="3959" w:type="dxa"/>
            <w:hideMark/>
          </w:tcPr>
          <w:p w14:paraId="7D21D5D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date_format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("DAT_INSERCAO_CREDITO_DT"), 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yyyyMM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</w:tc>
        <w:tc>
          <w:tcPr>
            <w:tcW w:w="2480" w:type="dxa"/>
            <w:hideMark/>
          </w:tcPr>
          <w:p w14:paraId="16157B4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Qual o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anomes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da recarga?</w:t>
            </w:r>
          </w:p>
        </w:tc>
      </w:tr>
      <w:tr w:rsidR="00240064" w:rsidRPr="00240064" w14:paraId="5932B746" w14:textId="77777777" w:rsidTr="00110A1E">
        <w:trPr>
          <w:trHeight w:val="288"/>
        </w:trPr>
        <w:tc>
          <w:tcPr>
            <w:tcW w:w="1701" w:type="dxa"/>
            <w:hideMark/>
          </w:tcPr>
          <w:p w14:paraId="06C5E58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dt_primeira_recarga</w:t>
            </w:r>
            <w:proofErr w:type="spellEnd"/>
          </w:p>
        </w:tc>
        <w:tc>
          <w:tcPr>
            <w:tcW w:w="2082" w:type="dxa"/>
            <w:hideMark/>
          </w:tcPr>
          <w:p w14:paraId="710217C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data mínima de recarga</w:t>
            </w:r>
          </w:p>
        </w:tc>
        <w:tc>
          <w:tcPr>
            <w:tcW w:w="3959" w:type="dxa"/>
            <w:hideMark/>
          </w:tcPr>
          <w:p w14:paraId="7856CA3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min("DAT_INSERCAO_CREDITO_DT")</w:t>
            </w:r>
          </w:p>
        </w:tc>
        <w:tc>
          <w:tcPr>
            <w:tcW w:w="2480" w:type="dxa"/>
            <w:hideMark/>
          </w:tcPr>
          <w:p w14:paraId="34987E5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Evento mais antigo do cliente</w:t>
            </w:r>
          </w:p>
        </w:tc>
      </w:tr>
      <w:tr w:rsidR="00240064" w:rsidRPr="00240064" w14:paraId="750ED9ED" w14:textId="77777777" w:rsidTr="00110A1E">
        <w:trPr>
          <w:trHeight w:val="288"/>
        </w:trPr>
        <w:tc>
          <w:tcPr>
            <w:tcW w:w="1701" w:type="dxa"/>
            <w:hideMark/>
          </w:tcPr>
          <w:p w14:paraId="09ADEE1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dt_ultima_recarga</w:t>
            </w:r>
            <w:proofErr w:type="spellEnd"/>
          </w:p>
        </w:tc>
        <w:tc>
          <w:tcPr>
            <w:tcW w:w="2082" w:type="dxa"/>
            <w:hideMark/>
          </w:tcPr>
          <w:p w14:paraId="7092E2C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data máxima de recarga</w:t>
            </w:r>
          </w:p>
        </w:tc>
        <w:tc>
          <w:tcPr>
            <w:tcW w:w="3959" w:type="dxa"/>
            <w:hideMark/>
          </w:tcPr>
          <w:p w14:paraId="4E120B7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max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("DAT_INSERCAO_CREDITO_DT")</w:t>
            </w:r>
          </w:p>
        </w:tc>
        <w:tc>
          <w:tcPr>
            <w:tcW w:w="2480" w:type="dxa"/>
            <w:hideMark/>
          </w:tcPr>
          <w:p w14:paraId="254F7A2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Evento mais recente do cliente</w:t>
            </w:r>
          </w:p>
        </w:tc>
      </w:tr>
      <w:tr w:rsidR="00240064" w:rsidRPr="00240064" w14:paraId="31639CF3" w14:textId="77777777" w:rsidTr="00110A1E">
        <w:trPr>
          <w:trHeight w:val="288"/>
        </w:trPr>
        <w:tc>
          <w:tcPr>
            <w:tcW w:w="1701" w:type="dxa"/>
            <w:hideMark/>
          </w:tcPr>
          <w:p w14:paraId="55CB412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qtd_recargas</w:t>
            </w:r>
            <w:proofErr w:type="spellEnd"/>
          </w:p>
        </w:tc>
        <w:tc>
          <w:tcPr>
            <w:tcW w:w="2082" w:type="dxa"/>
            <w:hideMark/>
          </w:tcPr>
          <w:p w14:paraId="71901A5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Quantidade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total de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recargas</w:t>
            </w:r>
            <w:proofErr w:type="spellEnd"/>
          </w:p>
        </w:tc>
        <w:tc>
          <w:tcPr>
            <w:tcW w:w="3959" w:type="dxa"/>
            <w:hideMark/>
          </w:tcPr>
          <w:p w14:paraId="4050326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COUNT(*)</w:t>
            </w:r>
          </w:p>
        </w:tc>
        <w:tc>
          <w:tcPr>
            <w:tcW w:w="2480" w:type="dxa"/>
            <w:hideMark/>
          </w:tcPr>
          <w:p w14:paraId="5FAAAAB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Com que frequência o cliente recarrega?</w:t>
            </w:r>
          </w:p>
        </w:tc>
      </w:tr>
      <w:tr w:rsidR="00240064" w:rsidRPr="00240064" w14:paraId="42663BDC" w14:textId="77777777" w:rsidTr="00110A1E">
        <w:trPr>
          <w:trHeight w:val="288"/>
        </w:trPr>
        <w:tc>
          <w:tcPr>
            <w:tcW w:w="1701" w:type="dxa"/>
            <w:hideMark/>
          </w:tcPr>
          <w:p w14:paraId="5588DCC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vlr_total_recarga</w:t>
            </w:r>
            <w:proofErr w:type="spellEnd"/>
          </w:p>
        </w:tc>
        <w:tc>
          <w:tcPr>
            <w:tcW w:w="2082" w:type="dxa"/>
            <w:hideMark/>
          </w:tcPr>
          <w:p w14:paraId="7E8AE1E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Valor total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recarregado</w:t>
            </w:r>
            <w:proofErr w:type="spellEnd"/>
          </w:p>
        </w:tc>
        <w:tc>
          <w:tcPr>
            <w:tcW w:w="3959" w:type="dxa"/>
            <w:hideMark/>
          </w:tcPr>
          <w:p w14:paraId="310A82A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SUM(VAL_CREDITO_INSERIDO)</w:t>
            </w:r>
          </w:p>
        </w:tc>
        <w:tc>
          <w:tcPr>
            <w:tcW w:w="2480" w:type="dxa"/>
            <w:hideMark/>
          </w:tcPr>
          <w:p w14:paraId="7B4287F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intensidade do consumo?</w:t>
            </w:r>
          </w:p>
        </w:tc>
      </w:tr>
      <w:tr w:rsidR="00240064" w:rsidRPr="00240064" w14:paraId="3B29BF90" w14:textId="77777777" w:rsidTr="00110A1E">
        <w:trPr>
          <w:trHeight w:val="288"/>
        </w:trPr>
        <w:tc>
          <w:tcPr>
            <w:tcW w:w="1701" w:type="dxa"/>
            <w:hideMark/>
          </w:tcPr>
          <w:p w14:paraId="671344F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vlr_medio_recarga</w:t>
            </w:r>
            <w:proofErr w:type="spellEnd"/>
          </w:p>
        </w:tc>
        <w:tc>
          <w:tcPr>
            <w:tcW w:w="2082" w:type="dxa"/>
            <w:hideMark/>
          </w:tcPr>
          <w:p w14:paraId="6949434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Valor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médio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por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recarga</w:t>
            </w:r>
            <w:proofErr w:type="spellEnd"/>
          </w:p>
        </w:tc>
        <w:tc>
          <w:tcPr>
            <w:tcW w:w="3959" w:type="dxa"/>
            <w:hideMark/>
          </w:tcPr>
          <w:p w14:paraId="3AA686D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AVG(VAL_CREDITO_INSERIDO)</w:t>
            </w:r>
          </w:p>
        </w:tc>
        <w:tc>
          <w:tcPr>
            <w:tcW w:w="2480" w:type="dxa"/>
            <w:hideMark/>
          </w:tcPr>
          <w:p w14:paraId="219062C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 cliente recarrega valores altos ou baixos?</w:t>
            </w:r>
          </w:p>
        </w:tc>
      </w:tr>
      <w:tr w:rsidR="00240064" w:rsidRPr="00240064" w14:paraId="0EAE7684" w14:textId="77777777" w:rsidTr="00110A1E">
        <w:trPr>
          <w:trHeight w:val="288"/>
        </w:trPr>
        <w:tc>
          <w:tcPr>
            <w:tcW w:w="1701" w:type="dxa"/>
            <w:hideMark/>
          </w:tcPr>
          <w:p w14:paraId="4BA6C04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vlr_max_recarga</w:t>
            </w:r>
            <w:proofErr w:type="spellEnd"/>
          </w:p>
        </w:tc>
        <w:tc>
          <w:tcPr>
            <w:tcW w:w="2082" w:type="dxa"/>
            <w:hideMark/>
          </w:tcPr>
          <w:p w14:paraId="572BD3F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Valor máximo das recargas</w:t>
            </w:r>
          </w:p>
        </w:tc>
        <w:tc>
          <w:tcPr>
            <w:tcW w:w="3959" w:type="dxa"/>
            <w:hideMark/>
          </w:tcPr>
          <w:p w14:paraId="476E7E1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max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("VAL_CREDITO_INSERIDO")</w:t>
            </w:r>
          </w:p>
        </w:tc>
        <w:tc>
          <w:tcPr>
            <w:tcW w:w="2480" w:type="dxa"/>
            <w:hideMark/>
          </w:tcPr>
          <w:p w14:paraId="74E84BB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o maior valor de recarga do cliente?</w:t>
            </w:r>
          </w:p>
        </w:tc>
      </w:tr>
      <w:tr w:rsidR="00240064" w:rsidRPr="00240064" w14:paraId="3CC1947D" w14:textId="77777777" w:rsidTr="00110A1E">
        <w:trPr>
          <w:trHeight w:val="288"/>
        </w:trPr>
        <w:tc>
          <w:tcPr>
            <w:tcW w:w="1701" w:type="dxa"/>
            <w:hideMark/>
          </w:tcPr>
          <w:p w14:paraId="56056C4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vlr_min_recarga</w:t>
            </w:r>
            <w:proofErr w:type="spellEnd"/>
          </w:p>
        </w:tc>
        <w:tc>
          <w:tcPr>
            <w:tcW w:w="2082" w:type="dxa"/>
            <w:hideMark/>
          </w:tcPr>
          <w:p w14:paraId="2919020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Valor mínimo das recargas</w:t>
            </w:r>
          </w:p>
        </w:tc>
        <w:tc>
          <w:tcPr>
            <w:tcW w:w="3959" w:type="dxa"/>
            <w:hideMark/>
          </w:tcPr>
          <w:p w14:paraId="3F7036B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min("VAL_CREDITO_INSERIDO")</w:t>
            </w:r>
          </w:p>
        </w:tc>
        <w:tc>
          <w:tcPr>
            <w:tcW w:w="2480" w:type="dxa"/>
            <w:hideMark/>
          </w:tcPr>
          <w:p w14:paraId="4EEEDDD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o menor valor de recarga do cliente?</w:t>
            </w:r>
          </w:p>
        </w:tc>
      </w:tr>
      <w:tr w:rsidR="00240064" w:rsidRPr="00240064" w14:paraId="106B9732" w14:textId="77777777" w:rsidTr="00110A1E">
        <w:trPr>
          <w:trHeight w:val="288"/>
        </w:trPr>
        <w:tc>
          <w:tcPr>
            <w:tcW w:w="1701" w:type="dxa"/>
            <w:hideMark/>
          </w:tcPr>
          <w:p w14:paraId="696A644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qtd_telefones</w:t>
            </w:r>
            <w:proofErr w:type="spellEnd"/>
          </w:p>
        </w:tc>
        <w:tc>
          <w:tcPr>
            <w:tcW w:w="2082" w:type="dxa"/>
            <w:hideMark/>
          </w:tcPr>
          <w:p w14:paraId="31954AE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Contagem distinta de números de telefones do cliente</w:t>
            </w:r>
          </w:p>
        </w:tc>
        <w:tc>
          <w:tcPr>
            <w:tcW w:w="3959" w:type="dxa"/>
            <w:hideMark/>
          </w:tcPr>
          <w:p w14:paraId="4767AE0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countDistinct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("DW_NUM_NTC")</w:t>
            </w:r>
          </w:p>
        </w:tc>
        <w:tc>
          <w:tcPr>
            <w:tcW w:w="2480" w:type="dxa"/>
            <w:hideMark/>
          </w:tcPr>
          <w:p w14:paraId="6F8D07A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Quantos telefones sustentam o consumo?</w:t>
            </w:r>
          </w:p>
        </w:tc>
      </w:tr>
      <w:tr w:rsidR="00240064" w:rsidRPr="00240064" w14:paraId="7644E16B" w14:textId="77777777" w:rsidTr="00110A1E">
        <w:trPr>
          <w:trHeight w:val="384"/>
        </w:trPr>
        <w:tc>
          <w:tcPr>
            <w:tcW w:w="1701" w:type="dxa"/>
            <w:hideMark/>
          </w:tcPr>
          <w:p w14:paraId="0A9400A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qtd_rec_madrugada</w:t>
            </w:r>
            <w:proofErr w:type="spellEnd"/>
          </w:p>
        </w:tc>
        <w:tc>
          <w:tcPr>
            <w:tcW w:w="2082" w:type="dxa"/>
            <w:hideMark/>
          </w:tcPr>
          <w:p w14:paraId="6AE9D5F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das 0-5 horas da madrugada</w:t>
            </w:r>
          </w:p>
        </w:tc>
        <w:tc>
          <w:tcPr>
            <w:tcW w:w="3959" w:type="dxa"/>
            <w:hideMark/>
          </w:tcPr>
          <w:p w14:paraId="27C15F2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"01_Madrugada", 1).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(0))</w:t>
            </w:r>
          </w:p>
        </w:tc>
        <w:tc>
          <w:tcPr>
            <w:tcW w:w="2480" w:type="dxa"/>
            <w:hideMark/>
          </w:tcPr>
          <w:p w14:paraId="406B7A7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carrega a recarga em qual horário?</w:t>
            </w:r>
          </w:p>
        </w:tc>
      </w:tr>
      <w:tr w:rsidR="00240064" w:rsidRPr="00240064" w14:paraId="5EF7250B" w14:textId="77777777" w:rsidTr="00110A1E">
        <w:trPr>
          <w:trHeight w:val="384"/>
        </w:trPr>
        <w:tc>
          <w:tcPr>
            <w:tcW w:w="1701" w:type="dxa"/>
            <w:hideMark/>
          </w:tcPr>
          <w:p w14:paraId="4B88B1B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qtd_rec_manha</w:t>
            </w:r>
            <w:proofErr w:type="spellEnd"/>
          </w:p>
        </w:tc>
        <w:tc>
          <w:tcPr>
            <w:tcW w:w="2082" w:type="dxa"/>
            <w:hideMark/>
          </w:tcPr>
          <w:p w14:paraId="5615BBD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das 6-11 horas da manhã</w:t>
            </w:r>
          </w:p>
        </w:tc>
        <w:tc>
          <w:tcPr>
            <w:tcW w:w="3959" w:type="dxa"/>
            <w:hideMark/>
          </w:tcPr>
          <w:p w14:paraId="1AD3766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"02_Manha", 1).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(0))</w:t>
            </w:r>
          </w:p>
        </w:tc>
        <w:tc>
          <w:tcPr>
            <w:tcW w:w="2480" w:type="dxa"/>
            <w:hideMark/>
          </w:tcPr>
          <w:p w14:paraId="3D7224B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carrega a recarga em qual horário?</w:t>
            </w:r>
          </w:p>
        </w:tc>
      </w:tr>
      <w:tr w:rsidR="00240064" w:rsidRPr="00240064" w14:paraId="1066F871" w14:textId="77777777" w:rsidTr="00110A1E">
        <w:trPr>
          <w:trHeight w:val="288"/>
        </w:trPr>
        <w:tc>
          <w:tcPr>
            <w:tcW w:w="1701" w:type="dxa"/>
            <w:hideMark/>
          </w:tcPr>
          <w:p w14:paraId="4A55096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qtd_rec_tarde</w:t>
            </w:r>
            <w:proofErr w:type="spellEnd"/>
          </w:p>
        </w:tc>
        <w:tc>
          <w:tcPr>
            <w:tcW w:w="2082" w:type="dxa"/>
            <w:hideMark/>
          </w:tcPr>
          <w:p w14:paraId="3B56E8F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das 12-17 horas da tarde</w:t>
            </w:r>
          </w:p>
        </w:tc>
        <w:tc>
          <w:tcPr>
            <w:tcW w:w="3959" w:type="dxa"/>
            <w:hideMark/>
          </w:tcPr>
          <w:p w14:paraId="10354F0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"03_Tarde", 1)</w:t>
            </w:r>
          </w:p>
        </w:tc>
        <w:tc>
          <w:tcPr>
            <w:tcW w:w="2480" w:type="dxa"/>
            <w:hideMark/>
          </w:tcPr>
          <w:p w14:paraId="6825E24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carrega a recarga em qual horário?</w:t>
            </w:r>
          </w:p>
        </w:tc>
      </w:tr>
      <w:tr w:rsidR="00240064" w:rsidRPr="00240064" w14:paraId="79E6F919" w14:textId="77777777" w:rsidTr="00110A1E">
        <w:trPr>
          <w:trHeight w:val="384"/>
        </w:trPr>
        <w:tc>
          <w:tcPr>
            <w:tcW w:w="1701" w:type="dxa"/>
            <w:hideMark/>
          </w:tcPr>
          <w:p w14:paraId="5955CC6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qtd_rec_noite</w:t>
            </w:r>
            <w:proofErr w:type="spellEnd"/>
          </w:p>
        </w:tc>
        <w:tc>
          <w:tcPr>
            <w:tcW w:w="2082" w:type="dxa"/>
            <w:hideMark/>
          </w:tcPr>
          <w:p w14:paraId="4B909FC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das 18-23 horas da noite</w:t>
            </w:r>
          </w:p>
        </w:tc>
        <w:tc>
          <w:tcPr>
            <w:tcW w:w="3959" w:type="dxa"/>
            <w:hideMark/>
          </w:tcPr>
          <w:p w14:paraId="064F87B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"04_Noite", 1).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(0))</w:t>
            </w:r>
          </w:p>
        </w:tc>
        <w:tc>
          <w:tcPr>
            <w:tcW w:w="2480" w:type="dxa"/>
            <w:hideMark/>
          </w:tcPr>
          <w:p w14:paraId="341738B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carrega a recarga em qual horário?</w:t>
            </w:r>
          </w:p>
        </w:tc>
      </w:tr>
      <w:tr w:rsidR="00240064" w:rsidRPr="00240064" w14:paraId="2947C66C" w14:textId="77777777" w:rsidTr="00110A1E">
        <w:trPr>
          <w:trHeight w:val="1732"/>
        </w:trPr>
        <w:tc>
          <w:tcPr>
            <w:tcW w:w="1701" w:type="dxa"/>
            <w:hideMark/>
          </w:tcPr>
          <w:p w14:paraId="2CEF3EA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fx_hora_dominante</w:t>
            </w:r>
            <w:proofErr w:type="spellEnd"/>
          </w:p>
        </w:tc>
        <w:tc>
          <w:tcPr>
            <w:tcW w:w="2082" w:type="dxa"/>
            <w:hideMark/>
          </w:tcPr>
          <w:p w14:paraId="7142546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hora que o cliente mais fez recarga</w:t>
            </w:r>
          </w:p>
        </w:tc>
        <w:tc>
          <w:tcPr>
            <w:tcW w:w="3959" w:type="dxa"/>
            <w:hideMark/>
          </w:tcPr>
          <w:p w14:paraId="18AD73FA" w14:textId="77777777" w:rsidR="00240064" w:rsidRPr="00240064" w:rsidRDefault="00240064" w:rsidP="00DD7C1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df_counts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=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df.groupBy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("NUM_CPF", "SAFRA_RECARGA", 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w =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Window.partitionBy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("NUM_CPF", "SAFRA_RECARGA").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orderBy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desc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())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df_hora_dom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= (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df_counts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withColumn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",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F.row_number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().over(w))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filter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1)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select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   "NUM_CPF",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   "SAFRA_RECARGA",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  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fx_hora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</w:tc>
        <w:tc>
          <w:tcPr>
            <w:tcW w:w="2480" w:type="dxa"/>
            <w:hideMark/>
          </w:tcPr>
          <w:p w14:paraId="5146EEE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carrega a recarga em qual horário?</w:t>
            </w:r>
          </w:p>
        </w:tc>
      </w:tr>
      <w:tr w:rsidR="00240064" w:rsidRPr="00240064" w14:paraId="49B253B9" w14:textId="77777777" w:rsidTr="00110A1E">
        <w:trPr>
          <w:trHeight w:val="384"/>
        </w:trPr>
        <w:tc>
          <w:tcPr>
            <w:tcW w:w="1701" w:type="dxa"/>
            <w:hideMark/>
          </w:tcPr>
          <w:p w14:paraId="4193E10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qtd_rec_sos</w:t>
            </w:r>
            <w:proofErr w:type="spellEnd"/>
          </w:p>
        </w:tc>
        <w:tc>
          <w:tcPr>
            <w:tcW w:w="2082" w:type="dxa"/>
            <w:hideMark/>
          </w:tcPr>
          <w:p w14:paraId="612D4B98" w14:textId="77777777" w:rsidR="00240064" w:rsidRPr="00240064" w:rsidRDefault="00240064" w:rsidP="00DD7C1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emergenciais realizadas (adiantamentos de crédito)</w:t>
            </w:r>
          </w:p>
        </w:tc>
        <w:tc>
          <w:tcPr>
            <w:tcW w:w="3959" w:type="dxa"/>
            <w:hideMark/>
          </w:tcPr>
          <w:p w14:paraId="21B9F5F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sum("FLAG_SOS")</w:t>
            </w:r>
          </w:p>
        </w:tc>
        <w:tc>
          <w:tcPr>
            <w:tcW w:w="2480" w:type="dxa"/>
            <w:hideMark/>
          </w:tcPr>
          <w:p w14:paraId="761CCB5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Usa SOS por emergência ou padrão?</w:t>
            </w:r>
          </w:p>
        </w:tc>
      </w:tr>
      <w:tr w:rsidR="00240064" w:rsidRPr="00240064" w14:paraId="0D59246D" w14:textId="77777777" w:rsidTr="00110A1E">
        <w:trPr>
          <w:trHeight w:val="384"/>
        </w:trPr>
        <w:tc>
          <w:tcPr>
            <w:tcW w:w="1701" w:type="dxa"/>
            <w:hideMark/>
          </w:tcPr>
          <w:p w14:paraId="5942CF2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vlr_medio_rec_sos</w:t>
            </w:r>
            <w:proofErr w:type="spellEnd"/>
          </w:p>
        </w:tc>
        <w:tc>
          <w:tcPr>
            <w:tcW w:w="2082" w:type="dxa"/>
            <w:hideMark/>
          </w:tcPr>
          <w:p w14:paraId="7312CB8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média dos valores das recargas emergenciais</w:t>
            </w:r>
          </w:p>
        </w:tc>
        <w:tc>
          <w:tcPr>
            <w:tcW w:w="3959" w:type="dxa"/>
            <w:hideMark/>
          </w:tcPr>
          <w:p w14:paraId="3318217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avg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("FLAG_SOS") == 1,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("VALOR_SOS")))</w:t>
            </w:r>
          </w:p>
        </w:tc>
        <w:tc>
          <w:tcPr>
            <w:tcW w:w="2480" w:type="dxa"/>
            <w:hideMark/>
          </w:tcPr>
          <w:p w14:paraId="3FC8971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Usa SOS por emergência ou padrão?</w:t>
            </w:r>
          </w:p>
        </w:tc>
      </w:tr>
      <w:tr w:rsidR="00240064" w:rsidRPr="00240064" w14:paraId="10E52AB4" w14:textId="77777777" w:rsidTr="00110A1E">
        <w:trPr>
          <w:trHeight w:val="288"/>
        </w:trPr>
        <w:tc>
          <w:tcPr>
            <w:tcW w:w="1701" w:type="dxa"/>
            <w:hideMark/>
          </w:tcPr>
          <w:p w14:paraId="2FD71F9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flg_uso_sos</w:t>
            </w:r>
            <w:proofErr w:type="spellEnd"/>
          </w:p>
        </w:tc>
        <w:tc>
          <w:tcPr>
            <w:tcW w:w="2082" w:type="dxa"/>
            <w:hideMark/>
          </w:tcPr>
          <w:p w14:paraId="6AE4EF2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0 não fez uso e 1 fez uso da recarga emergencial</w:t>
            </w:r>
          </w:p>
        </w:tc>
        <w:tc>
          <w:tcPr>
            <w:tcW w:w="3959" w:type="dxa"/>
            <w:hideMark/>
          </w:tcPr>
          <w:p w14:paraId="6BB8781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</w:t>
            </w:r>
          </w:p>
        </w:tc>
        <w:tc>
          <w:tcPr>
            <w:tcW w:w="2480" w:type="dxa"/>
            <w:hideMark/>
          </w:tcPr>
          <w:p w14:paraId="1EE34BF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Usa SOS por emergência ou padrão?</w:t>
            </w:r>
          </w:p>
        </w:tc>
      </w:tr>
      <w:tr w:rsidR="00240064" w:rsidRPr="00240064" w14:paraId="1327FA2E" w14:textId="77777777" w:rsidTr="00110A1E">
        <w:trPr>
          <w:trHeight w:val="288"/>
        </w:trPr>
        <w:tc>
          <w:tcPr>
            <w:tcW w:w="1701" w:type="dxa"/>
            <w:hideMark/>
          </w:tcPr>
          <w:p w14:paraId="42A4002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pct_rec_sos</w:t>
            </w:r>
            <w:proofErr w:type="spellEnd"/>
          </w:p>
        </w:tc>
        <w:tc>
          <w:tcPr>
            <w:tcW w:w="2082" w:type="dxa"/>
            <w:hideMark/>
          </w:tcPr>
          <w:p w14:paraId="28A78E7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Percentual de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recargas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SOS</w:t>
            </w:r>
          </w:p>
        </w:tc>
        <w:tc>
          <w:tcPr>
            <w:tcW w:w="3959" w:type="dxa"/>
            <w:hideMark/>
          </w:tcPr>
          <w:p w14:paraId="3F108BE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qtd_rec_sos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/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qtd_recargas</w:t>
            </w:r>
            <w:proofErr w:type="spellEnd"/>
          </w:p>
        </w:tc>
        <w:tc>
          <w:tcPr>
            <w:tcW w:w="2480" w:type="dxa"/>
            <w:hideMark/>
          </w:tcPr>
          <w:p w14:paraId="78D4B4C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Usa SOS por emergência ou padrão?</w:t>
            </w:r>
          </w:p>
        </w:tc>
      </w:tr>
      <w:tr w:rsidR="00240064" w:rsidRPr="00240064" w14:paraId="2B2EAB5C" w14:textId="77777777" w:rsidTr="00110A1E">
        <w:trPr>
          <w:trHeight w:val="288"/>
        </w:trPr>
        <w:tc>
          <w:tcPr>
            <w:tcW w:w="1701" w:type="dxa"/>
            <w:hideMark/>
          </w:tcPr>
          <w:p w14:paraId="7FB5801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qtd_rec_com_bonus</w:t>
            </w:r>
            <w:proofErr w:type="spellEnd"/>
          </w:p>
        </w:tc>
        <w:tc>
          <w:tcPr>
            <w:tcW w:w="2082" w:type="dxa"/>
            <w:hideMark/>
          </w:tcPr>
          <w:p w14:paraId="70FEDF5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 com bônus</w:t>
            </w:r>
          </w:p>
        </w:tc>
        <w:tc>
          <w:tcPr>
            <w:tcW w:w="3959" w:type="dxa"/>
            <w:hideMark/>
          </w:tcPr>
          <w:p w14:paraId="7CCB24C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("VAL_BONUS") &gt; 0, True))</w:t>
            </w:r>
          </w:p>
        </w:tc>
        <w:tc>
          <w:tcPr>
            <w:tcW w:w="2480" w:type="dxa"/>
            <w:hideMark/>
          </w:tcPr>
          <w:p w14:paraId="184F099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É dependente de bônus?</w:t>
            </w:r>
          </w:p>
        </w:tc>
      </w:tr>
      <w:tr w:rsidR="00240064" w:rsidRPr="00240064" w14:paraId="651F45D7" w14:textId="77777777" w:rsidTr="00110A1E">
        <w:trPr>
          <w:trHeight w:val="384"/>
        </w:trPr>
        <w:tc>
          <w:tcPr>
            <w:tcW w:w="1701" w:type="dxa"/>
            <w:hideMark/>
          </w:tcPr>
          <w:p w14:paraId="3870BE4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vlr_rec_com_bonus</w:t>
            </w:r>
            <w:proofErr w:type="spellEnd"/>
          </w:p>
        </w:tc>
        <w:tc>
          <w:tcPr>
            <w:tcW w:w="2082" w:type="dxa"/>
            <w:hideMark/>
          </w:tcPr>
          <w:p w14:paraId="5840FCD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soma dos valores das recargas com bônus</w:t>
            </w:r>
          </w:p>
        </w:tc>
        <w:tc>
          <w:tcPr>
            <w:tcW w:w="3959" w:type="dxa"/>
            <w:hideMark/>
          </w:tcPr>
          <w:p w14:paraId="50319E4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sum(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("VAL_BONUS") &gt; 0,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("VAL_REAL")).otherwise(0))</w:t>
            </w:r>
          </w:p>
        </w:tc>
        <w:tc>
          <w:tcPr>
            <w:tcW w:w="2480" w:type="dxa"/>
            <w:hideMark/>
          </w:tcPr>
          <w:p w14:paraId="1A91C42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É dependente de bônus?</w:t>
            </w:r>
          </w:p>
        </w:tc>
      </w:tr>
      <w:tr w:rsidR="00240064" w:rsidRPr="00240064" w14:paraId="3A24A232" w14:textId="77777777" w:rsidTr="00110A1E">
        <w:trPr>
          <w:trHeight w:val="288"/>
        </w:trPr>
        <w:tc>
          <w:tcPr>
            <w:tcW w:w="1701" w:type="dxa"/>
            <w:hideMark/>
          </w:tcPr>
          <w:p w14:paraId="7BC726F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vlr_total_bonus</w:t>
            </w:r>
            <w:proofErr w:type="spellEnd"/>
          </w:p>
        </w:tc>
        <w:tc>
          <w:tcPr>
            <w:tcW w:w="2082" w:type="dxa"/>
            <w:hideMark/>
          </w:tcPr>
          <w:p w14:paraId="222FA89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soma do valor do bônus</w:t>
            </w:r>
          </w:p>
        </w:tc>
        <w:tc>
          <w:tcPr>
            <w:tcW w:w="3959" w:type="dxa"/>
            <w:hideMark/>
          </w:tcPr>
          <w:p w14:paraId="1963FCF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sum("VAL_BONUS")</w:t>
            </w:r>
          </w:p>
        </w:tc>
        <w:tc>
          <w:tcPr>
            <w:tcW w:w="2480" w:type="dxa"/>
            <w:hideMark/>
          </w:tcPr>
          <w:p w14:paraId="2BECE54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É dependente de bônus?</w:t>
            </w:r>
          </w:p>
        </w:tc>
      </w:tr>
      <w:tr w:rsidR="00240064" w:rsidRPr="00240064" w14:paraId="035D3684" w14:textId="77777777" w:rsidTr="00110A1E">
        <w:trPr>
          <w:trHeight w:val="288"/>
        </w:trPr>
        <w:tc>
          <w:tcPr>
            <w:tcW w:w="1701" w:type="dxa"/>
            <w:hideMark/>
          </w:tcPr>
          <w:p w14:paraId="2A6F23F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vlr_medio_bonus</w:t>
            </w:r>
            <w:proofErr w:type="spellEnd"/>
          </w:p>
        </w:tc>
        <w:tc>
          <w:tcPr>
            <w:tcW w:w="2082" w:type="dxa"/>
            <w:hideMark/>
          </w:tcPr>
          <w:p w14:paraId="04C49A3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média do valor do bônus</w:t>
            </w:r>
          </w:p>
        </w:tc>
        <w:tc>
          <w:tcPr>
            <w:tcW w:w="3959" w:type="dxa"/>
            <w:hideMark/>
          </w:tcPr>
          <w:p w14:paraId="055D331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avg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("VAL_BONUS")</w:t>
            </w:r>
          </w:p>
        </w:tc>
        <w:tc>
          <w:tcPr>
            <w:tcW w:w="2480" w:type="dxa"/>
            <w:hideMark/>
          </w:tcPr>
          <w:p w14:paraId="637E67B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É dependente de bônus?</w:t>
            </w:r>
          </w:p>
        </w:tc>
      </w:tr>
      <w:tr w:rsidR="00240064" w:rsidRPr="00240064" w14:paraId="1A56FA44" w14:textId="77777777" w:rsidTr="00110A1E">
        <w:trPr>
          <w:trHeight w:val="288"/>
        </w:trPr>
        <w:tc>
          <w:tcPr>
            <w:tcW w:w="1701" w:type="dxa"/>
            <w:hideMark/>
          </w:tcPr>
          <w:p w14:paraId="2A011C6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fx_dependencia_bonus</w:t>
            </w:r>
            <w:proofErr w:type="spellEnd"/>
          </w:p>
        </w:tc>
        <w:tc>
          <w:tcPr>
            <w:tcW w:w="2082" w:type="dxa"/>
            <w:hideMark/>
          </w:tcPr>
          <w:p w14:paraId="07AC5D7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Faixa de dependência de bônus</w:t>
            </w:r>
          </w:p>
        </w:tc>
        <w:tc>
          <w:tcPr>
            <w:tcW w:w="3959" w:type="dxa"/>
            <w:hideMark/>
          </w:tcPr>
          <w:p w14:paraId="7A8A45D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Regra por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pct_rec_com_bonus</w:t>
            </w:r>
            <w:proofErr w:type="spellEnd"/>
          </w:p>
        </w:tc>
        <w:tc>
          <w:tcPr>
            <w:tcW w:w="2480" w:type="dxa"/>
            <w:hideMark/>
          </w:tcPr>
          <w:p w14:paraId="25A732D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É dependente de bônus?</w:t>
            </w:r>
          </w:p>
        </w:tc>
      </w:tr>
      <w:tr w:rsidR="00240064" w:rsidRPr="00240064" w14:paraId="1A530268" w14:textId="77777777" w:rsidTr="00110A1E">
        <w:trPr>
          <w:trHeight w:val="576"/>
        </w:trPr>
        <w:tc>
          <w:tcPr>
            <w:tcW w:w="1701" w:type="dxa"/>
            <w:hideMark/>
          </w:tcPr>
          <w:p w14:paraId="15CBBC1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pct_rec_com_bonus</w:t>
            </w:r>
            <w:proofErr w:type="spellEnd"/>
          </w:p>
        </w:tc>
        <w:tc>
          <w:tcPr>
            <w:tcW w:w="2082" w:type="dxa"/>
            <w:hideMark/>
          </w:tcPr>
          <w:p w14:paraId="43FBEA2B" w14:textId="77777777" w:rsidR="00240064" w:rsidRPr="00240064" w:rsidRDefault="00240064" w:rsidP="00DD7C1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representativa da quantidade de recargas com bônus sobre a quantidade de recargas totais que o cliente efetuou</w:t>
            </w:r>
          </w:p>
        </w:tc>
        <w:tc>
          <w:tcPr>
            <w:tcW w:w="3959" w:type="dxa"/>
            <w:hideMark/>
          </w:tcPr>
          <w:p w14:paraId="32533A5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qtd_rec_com_bonus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") /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qtd_rec_total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</w:tc>
        <w:tc>
          <w:tcPr>
            <w:tcW w:w="2480" w:type="dxa"/>
            <w:hideMark/>
          </w:tcPr>
          <w:p w14:paraId="3DF27A8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É dependente de bônus?</w:t>
            </w:r>
          </w:p>
        </w:tc>
      </w:tr>
      <w:tr w:rsidR="00240064" w:rsidRPr="00240064" w14:paraId="0C0FB2B3" w14:textId="77777777" w:rsidTr="00110A1E">
        <w:trPr>
          <w:trHeight w:val="288"/>
        </w:trPr>
        <w:tc>
          <w:tcPr>
            <w:tcW w:w="1701" w:type="dxa"/>
            <w:hideMark/>
          </w:tcPr>
          <w:p w14:paraId="7D900B3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vlr_total_real</w:t>
            </w:r>
            <w:proofErr w:type="spellEnd"/>
          </w:p>
        </w:tc>
        <w:tc>
          <w:tcPr>
            <w:tcW w:w="2082" w:type="dxa"/>
            <w:hideMark/>
          </w:tcPr>
          <w:p w14:paraId="1A0A7EF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soma do valor do real, recarga mais bônus</w:t>
            </w:r>
          </w:p>
        </w:tc>
        <w:tc>
          <w:tcPr>
            <w:tcW w:w="3959" w:type="dxa"/>
            <w:hideMark/>
          </w:tcPr>
          <w:p w14:paraId="1FB4AE1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sum("VAL_REAL")</w:t>
            </w:r>
          </w:p>
        </w:tc>
        <w:tc>
          <w:tcPr>
            <w:tcW w:w="2480" w:type="dxa"/>
            <w:hideMark/>
          </w:tcPr>
          <w:p w14:paraId="7188116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intensidade do consumo?</w:t>
            </w:r>
          </w:p>
        </w:tc>
      </w:tr>
      <w:tr w:rsidR="00240064" w:rsidRPr="00240064" w14:paraId="26589DAB" w14:textId="77777777" w:rsidTr="00110A1E">
        <w:trPr>
          <w:trHeight w:val="288"/>
        </w:trPr>
        <w:tc>
          <w:tcPr>
            <w:tcW w:w="1701" w:type="dxa"/>
            <w:hideMark/>
          </w:tcPr>
          <w:p w14:paraId="5147254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vlr_medio_real</w:t>
            </w:r>
            <w:proofErr w:type="spellEnd"/>
          </w:p>
        </w:tc>
        <w:tc>
          <w:tcPr>
            <w:tcW w:w="2082" w:type="dxa"/>
            <w:hideMark/>
          </w:tcPr>
          <w:p w14:paraId="316D69E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média do valor real, recarga mais bônus</w:t>
            </w:r>
          </w:p>
        </w:tc>
        <w:tc>
          <w:tcPr>
            <w:tcW w:w="3959" w:type="dxa"/>
            <w:hideMark/>
          </w:tcPr>
          <w:p w14:paraId="4D85D38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avg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("VAL_REAL")</w:t>
            </w:r>
          </w:p>
        </w:tc>
        <w:tc>
          <w:tcPr>
            <w:tcW w:w="2480" w:type="dxa"/>
            <w:hideMark/>
          </w:tcPr>
          <w:p w14:paraId="2211F7B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 cliente recarrega valores altos ou baixos?</w:t>
            </w:r>
          </w:p>
        </w:tc>
      </w:tr>
      <w:tr w:rsidR="00240064" w:rsidRPr="00240064" w14:paraId="4F2ECC6D" w14:textId="77777777" w:rsidTr="00110A1E">
        <w:trPr>
          <w:trHeight w:val="3648"/>
        </w:trPr>
        <w:tc>
          <w:tcPr>
            <w:tcW w:w="1701" w:type="dxa"/>
            <w:hideMark/>
          </w:tcPr>
          <w:p w14:paraId="30A5647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lastRenderedPageBreak/>
              <w:t>canal_principal</w:t>
            </w:r>
            <w:proofErr w:type="spellEnd"/>
          </w:p>
        </w:tc>
        <w:tc>
          <w:tcPr>
            <w:tcW w:w="2082" w:type="dxa"/>
            <w:hideMark/>
          </w:tcPr>
          <w:p w14:paraId="540BFDA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canal que o cliente mais fez recarga</w:t>
            </w:r>
          </w:p>
        </w:tc>
        <w:tc>
          <w:tcPr>
            <w:tcW w:w="3959" w:type="dxa"/>
            <w:hideMark/>
          </w:tcPr>
          <w:p w14:paraId="6B0FA485" w14:textId="77777777" w:rsidR="00240064" w:rsidRPr="00240064" w:rsidRDefault="00240064" w:rsidP="00DD7C1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df_canal_counts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= (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groupBy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("NUM_CPF", "SAFRA_RECARGA", "COD_CANAL_AQUISICAO")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>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w =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Window.partitionBy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("NUM_CPF", "SAFRA_RECARGA").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orderBy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desc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())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df_canal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= (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df_canal_counts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withColumn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",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F.row_number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().over(w))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filter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1)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select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   "NUM_CPF",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   "SAFRA_RECARGA",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  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("COD_CANAL_AQUISICAO")</w:t>
            </w:r>
          </w:p>
        </w:tc>
        <w:tc>
          <w:tcPr>
            <w:tcW w:w="2480" w:type="dxa"/>
            <w:hideMark/>
          </w:tcPr>
          <w:p w14:paraId="522777E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o canal que o cliente mais faz recarga?</w:t>
            </w:r>
          </w:p>
        </w:tc>
      </w:tr>
      <w:tr w:rsidR="00240064" w:rsidRPr="00240064" w14:paraId="19B78449" w14:textId="77777777" w:rsidTr="00110A1E">
        <w:trPr>
          <w:trHeight w:val="288"/>
        </w:trPr>
        <w:tc>
          <w:tcPr>
            <w:tcW w:w="1701" w:type="dxa"/>
            <w:hideMark/>
          </w:tcPr>
          <w:p w14:paraId="51655BB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recencia_dias</w:t>
            </w:r>
            <w:proofErr w:type="spellEnd"/>
          </w:p>
        </w:tc>
        <w:tc>
          <w:tcPr>
            <w:tcW w:w="2082" w:type="dxa"/>
            <w:hideMark/>
          </w:tcPr>
          <w:p w14:paraId="387B9D4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Dias desde a última recarga</w:t>
            </w:r>
          </w:p>
        </w:tc>
        <w:tc>
          <w:tcPr>
            <w:tcW w:w="3959" w:type="dxa"/>
            <w:hideMark/>
          </w:tcPr>
          <w:p w14:paraId="794E3A1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Data_ref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–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dt_ultima_recarga</w:t>
            </w:r>
            <w:proofErr w:type="spellEnd"/>
          </w:p>
        </w:tc>
        <w:tc>
          <w:tcPr>
            <w:tcW w:w="2480" w:type="dxa"/>
            <w:hideMark/>
          </w:tcPr>
          <w:p w14:paraId="491730C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O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cliente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está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ativo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?</w:t>
            </w:r>
          </w:p>
        </w:tc>
      </w:tr>
      <w:tr w:rsidR="00240064" w:rsidRPr="00240064" w14:paraId="00E54070" w14:textId="77777777" w:rsidTr="00110A1E">
        <w:trPr>
          <w:trHeight w:val="1536"/>
        </w:trPr>
        <w:tc>
          <w:tcPr>
            <w:tcW w:w="1701" w:type="dxa"/>
            <w:hideMark/>
          </w:tcPr>
          <w:p w14:paraId="305AA243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fx_recencia</w:t>
            </w:r>
            <w:proofErr w:type="spellEnd"/>
          </w:p>
        </w:tc>
        <w:tc>
          <w:tcPr>
            <w:tcW w:w="2082" w:type="dxa"/>
            <w:hideMark/>
          </w:tcPr>
          <w:p w14:paraId="200FB198" w14:textId="77777777" w:rsidR="00240064" w:rsidRPr="00240064" w:rsidRDefault="00240064" w:rsidP="000E7B2C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5 agrupamentos em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(0-7,8-15,16-30,31-60,60+)</w:t>
            </w:r>
          </w:p>
        </w:tc>
        <w:tc>
          <w:tcPr>
            <w:tcW w:w="3959" w:type="dxa"/>
            <w:hideMark/>
          </w:tcPr>
          <w:p w14:paraId="151CD21D" w14:textId="77777777" w:rsidR="00240064" w:rsidRPr="00240064" w:rsidRDefault="00240064" w:rsidP="00DD7C1F">
            <w:pPr>
              <w:ind w:left="-114" w:firstLine="142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&lt;= 7, "01_0a7")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&lt;= 15, "02_8a15")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&lt;= 30, "03_16a30")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&lt;= 60, "04_31a60")</w:t>
            </w: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br/>
              <w:t xml:space="preserve">     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("05_60+")</w:t>
            </w:r>
          </w:p>
        </w:tc>
        <w:tc>
          <w:tcPr>
            <w:tcW w:w="2480" w:type="dxa"/>
            <w:hideMark/>
          </w:tcPr>
          <w:p w14:paraId="0DB5575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mais ativo ou inativo?</w:t>
            </w:r>
          </w:p>
        </w:tc>
      </w:tr>
      <w:tr w:rsidR="00240064" w:rsidRPr="00240064" w14:paraId="69CB147B" w14:textId="77777777" w:rsidTr="00110A1E">
        <w:trPr>
          <w:trHeight w:val="288"/>
        </w:trPr>
        <w:tc>
          <w:tcPr>
            <w:tcW w:w="1701" w:type="dxa"/>
            <w:hideMark/>
          </w:tcPr>
          <w:p w14:paraId="75E5BE4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gap_medio_recarga</w:t>
            </w:r>
            <w:proofErr w:type="spellEnd"/>
          </w:p>
        </w:tc>
        <w:tc>
          <w:tcPr>
            <w:tcW w:w="2082" w:type="dxa"/>
            <w:hideMark/>
          </w:tcPr>
          <w:p w14:paraId="09C0E55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Intervalo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médio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entre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recargas</w:t>
            </w:r>
            <w:proofErr w:type="spellEnd"/>
          </w:p>
        </w:tc>
        <w:tc>
          <w:tcPr>
            <w:tcW w:w="3959" w:type="dxa"/>
            <w:hideMark/>
          </w:tcPr>
          <w:p w14:paraId="4829EC5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AVG(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diff_datas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)</w:t>
            </w:r>
          </w:p>
        </w:tc>
        <w:tc>
          <w:tcPr>
            <w:tcW w:w="2480" w:type="dxa"/>
            <w:hideMark/>
          </w:tcPr>
          <w:p w14:paraId="0B5C2A2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 consumo é recorrente ou casual?</w:t>
            </w:r>
          </w:p>
        </w:tc>
      </w:tr>
      <w:tr w:rsidR="00240064" w:rsidRPr="00240064" w14:paraId="49CA88BA" w14:textId="77777777" w:rsidTr="00110A1E">
        <w:trPr>
          <w:trHeight w:val="384"/>
        </w:trPr>
        <w:tc>
          <w:tcPr>
            <w:tcW w:w="1701" w:type="dxa"/>
            <w:hideMark/>
          </w:tcPr>
          <w:p w14:paraId="2EDD907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gap_std_recarga</w:t>
            </w:r>
            <w:proofErr w:type="spellEnd"/>
          </w:p>
        </w:tc>
        <w:tc>
          <w:tcPr>
            <w:tcW w:w="2082" w:type="dxa"/>
            <w:hideMark/>
          </w:tcPr>
          <w:p w14:paraId="04FD1B80" w14:textId="77777777" w:rsidR="00240064" w:rsidRPr="00240064" w:rsidRDefault="00240064" w:rsidP="00DD7C1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desvio padrão da diferença entre a data da recarga e da recarga anterior</w:t>
            </w:r>
          </w:p>
        </w:tc>
        <w:tc>
          <w:tcPr>
            <w:tcW w:w="3959" w:type="dxa"/>
            <w:hideMark/>
          </w:tcPr>
          <w:p w14:paraId="7D14BC4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stddev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gap_dias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</w:tc>
        <w:tc>
          <w:tcPr>
            <w:tcW w:w="2480" w:type="dxa"/>
            <w:hideMark/>
          </w:tcPr>
          <w:p w14:paraId="1F8844F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 consumo é recorrente ou casual?</w:t>
            </w:r>
          </w:p>
        </w:tc>
      </w:tr>
      <w:tr w:rsidR="00240064" w:rsidRPr="00240064" w14:paraId="032E63F9" w14:textId="77777777" w:rsidTr="00110A1E">
        <w:trPr>
          <w:trHeight w:val="384"/>
        </w:trPr>
        <w:tc>
          <w:tcPr>
            <w:tcW w:w="1701" w:type="dxa"/>
            <w:hideMark/>
          </w:tcPr>
          <w:p w14:paraId="79EC2EF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desvio_recencia</w:t>
            </w:r>
            <w:proofErr w:type="spellEnd"/>
          </w:p>
        </w:tc>
        <w:tc>
          <w:tcPr>
            <w:tcW w:w="2082" w:type="dxa"/>
            <w:hideMark/>
          </w:tcPr>
          <w:p w14:paraId="74D2D36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recência –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gap_medio_recarga</w:t>
            </w:r>
            <w:proofErr w:type="spellEnd"/>
          </w:p>
        </w:tc>
        <w:tc>
          <w:tcPr>
            <w:tcW w:w="3959" w:type="dxa"/>
            <w:hideMark/>
          </w:tcPr>
          <w:p w14:paraId="57052B9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") -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gap_medio_recarga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</w:tc>
        <w:tc>
          <w:tcPr>
            <w:tcW w:w="2480" w:type="dxa"/>
            <w:hideMark/>
          </w:tcPr>
          <w:p w14:paraId="7C667F4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está atrasando além do normal?</w:t>
            </w:r>
          </w:p>
        </w:tc>
      </w:tr>
      <w:tr w:rsidR="00240064" w:rsidRPr="00240064" w14:paraId="35C2A752" w14:textId="77777777" w:rsidTr="00110A1E">
        <w:trPr>
          <w:trHeight w:val="384"/>
        </w:trPr>
        <w:tc>
          <w:tcPr>
            <w:tcW w:w="1701" w:type="dxa"/>
            <w:hideMark/>
          </w:tcPr>
          <w:p w14:paraId="25BE078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flg_quebra_padrao</w:t>
            </w:r>
            <w:proofErr w:type="spellEnd"/>
          </w:p>
        </w:tc>
        <w:tc>
          <w:tcPr>
            <w:tcW w:w="2082" w:type="dxa"/>
            <w:hideMark/>
          </w:tcPr>
          <w:p w14:paraId="06335EC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quando a recência&gt; 1,5 *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gap_medio_recarga</w:t>
            </w:r>
            <w:proofErr w:type="spellEnd"/>
          </w:p>
        </w:tc>
        <w:tc>
          <w:tcPr>
            <w:tcW w:w="3959" w:type="dxa"/>
            <w:hideMark/>
          </w:tcPr>
          <w:p w14:paraId="7BC79A2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") &gt; 1.5 *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gap_medio_recarga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"), 1).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(0)</w:t>
            </w:r>
          </w:p>
        </w:tc>
        <w:tc>
          <w:tcPr>
            <w:tcW w:w="2480" w:type="dxa"/>
            <w:hideMark/>
          </w:tcPr>
          <w:p w14:paraId="3371F4A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Apresenta risco de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churn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?</w:t>
            </w:r>
          </w:p>
        </w:tc>
      </w:tr>
      <w:tr w:rsidR="00240064" w:rsidRPr="00240064" w14:paraId="6FD5958A" w14:textId="77777777" w:rsidTr="00110A1E">
        <w:trPr>
          <w:trHeight w:val="384"/>
        </w:trPr>
        <w:tc>
          <w:tcPr>
            <w:tcW w:w="1701" w:type="dxa"/>
            <w:hideMark/>
          </w:tcPr>
          <w:p w14:paraId="0799BEA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score_risco_recencia</w:t>
            </w:r>
            <w:proofErr w:type="spellEnd"/>
          </w:p>
        </w:tc>
        <w:tc>
          <w:tcPr>
            <w:tcW w:w="2082" w:type="dxa"/>
            <w:hideMark/>
          </w:tcPr>
          <w:p w14:paraId="303483B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quanto menor, melhor </w:t>
            </w:r>
          </w:p>
        </w:tc>
        <w:tc>
          <w:tcPr>
            <w:tcW w:w="3959" w:type="dxa"/>
            <w:hideMark/>
          </w:tcPr>
          <w:p w14:paraId="69AD8B9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0: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recência_dias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&lt;=7,1:&lt;=15,2:&lt;=30,3:outros casos</w:t>
            </w:r>
          </w:p>
        </w:tc>
        <w:tc>
          <w:tcPr>
            <w:tcW w:w="2480" w:type="dxa"/>
            <w:hideMark/>
          </w:tcPr>
          <w:p w14:paraId="41D0518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com perfil ativo, inativo segundo recarga?</w:t>
            </w:r>
          </w:p>
        </w:tc>
      </w:tr>
      <w:tr w:rsidR="00240064" w:rsidRPr="00240064" w14:paraId="05446A20" w14:textId="77777777" w:rsidTr="00110A1E">
        <w:trPr>
          <w:trHeight w:val="384"/>
        </w:trPr>
        <w:tc>
          <w:tcPr>
            <w:tcW w:w="1701" w:type="dxa"/>
            <w:hideMark/>
          </w:tcPr>
          <w:p w14:paraId="6FD6D0F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qtd_rec_plano_541200</w:t>
            </w:r>
          </w:p>
        </w:tc>
        <w:tc>
          <w:tcPr>
            <w:tcW w:w="2082" w:type="dxa"/>
            <w:hideMark/>
          </w:tcPr>
          <w:p w14:paraId="1F1C252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541200</w:t>
            </w:r>
          </w:p>
        </w:tc>
        <w:tc>
          <w:tcPr>
            <w:tcW w:w="3959" w:type="dxa"/>
            <w:hideMark/>
          </w:tcPr>
          <w:p w14:paraId="15C9CEF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"541200", 1).otherwise(0))</w:t>
            </w:r>
          </w:p>
        </w:tc>
        <w:tc>
          <w:tcPr>
            <w:tcW w:w="2480" w:type="dxa"/>
            <w:hideMark/>
          </w:tcPr>
          <w:p w14:paraId="7A14A68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633F9E37" w14:textId="77777777" w:rsidTr="00110A1E">
        <w:trPr>
          <w:trHeight w:val="384"/>
        </w:trPr>
        <w:tc>
          <w:tcPr>
            <w:tcW w:w="1701" w:type="dxa"/>
            <w:hideMark/>
          </w:tcPr>
          <w:p w14:paraId="2CA7F73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qtd_rec_plano_668900</w:t>
            </w:r>
          </w:p>
        </w:tc>
        <w:tc>
          <w:tcPr>
            <w:tcW w:w="2082" w:type="dxa"/>
            <w:hideMark/>
          </w:tcPr>
          <w:p w14:paraId="42C3A53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668900</w:t>
            </w:r>
          </w:p>
        </w:tc>
        <w:tc>
          <w:tcPr>
            <w:tcW w:w="3959" w:type="dxa"/>
            <w:hideMark/>
          </w:tcPr>
          <w:p w14:paraId="66A502B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"668900", 1).otherwise(0))</w:t>
            </w:r>
          </w:p>
        </w:tc>
        <w:tc>
          <w:tcPr>
            <w:tcW w:w="2480" w:type="dxa"/>
            <w:hideMark/>
          </w:tcPr>
          <w:p w14:paraId="6366365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6916DF9D" w14:textId="77777777" w:rsidTr="00110A1E">
        <w:trPr>
          <w:trHeight w:val="384"/>
        </w:trPr>
        <w:tc>
          <w:tcPr>
            <w:tcW w:w="1701" w:type="dxa"/>
            <w:hideMark/>
          </w:tcPr>
          <w:p w14:paraId="1AA5926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qtd_rec_plano_599100</w:t>
            </w:r>
          </w:p>
        </w:tc>
        <w:tc>
          <w:tcPr>
            <w:tcW w:w="2082" w:type="dxa"/>
            <w:hideMark/>
          </w:tcPr>
          <w:p w14:paraId="5CEF2F6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599100</w:t>
            </w:r>
          </w:p>
        </w:tc>
        <w:tc>
          <w:tcPr>
            <w:tcW w:w="3959" w:type="dxa"/>
            <w:hideMark/>
          </w:tcPr>
          <w:p w14:paraId="5EFA20B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"599100", 1).otherwise(0))</w:t>
            </w:r>
          </w:p>
        </w:tc>
        <w:tc>
          <w:tcPr>
            <w:tcW w:w="2480" w:type="dxa"/>
            <w:hideMark/>
          </w:tcPr>
          <w:p w14:paraId="3CC4E87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00441AF5" w14:textId="77777777" w:rsidTr="00110A1E">
        <w:trPr>
          <w:trHeight w:val="384"/>
        </w:trPr>
        <w:tc>
          <w:tcPr>
            <w:tcW w:w="1701" w:type="dxa"/>
            <w:hideMark/>
          </w:tcPr>
          <w:p w14:paraId="2D8D87B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qtd_rec_plano_607690</w:t>
            </w:r>
          </w:p>
        </w:tc>
        <w:tc>
          <w:tcPr>
            <w:tcW w:w="2082" w:type="dxa"/>
            <w:hideMark/>
          </w:tcPr>
          <w:p w14:paraId="299B5C3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607690</w:t>
            </w:r>
          </w:p>
        </w:tc>
        <w:tc>
          <w:tcPr>
            <w:tcW w:w="3959" w:type="dxa"/>
            <w:hideMark/>
          </w:tcPr>
          <w:p w14:paraId="482E0F7C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"607690", 1).otherwise(0))</w:t>
            </w:r>
          </w:p>
        </w:tc>
        <w:tc>
          <w:tcPr>
            <w:tcW w:w="2480" w:type="dxa"/>
            <w:hideMark/>
          </w:tcPr>
          <w:p w14:paraId="2A14EFE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1B4C4F4F" w14:textId="77777777" w:rsidTr="00110A1E">
        <w:trPr>
          <w:trHeight w:val="384"/>
        </w:trPr>
        <w:tc>
          <w:tcPr>
            <w:tcW w:w="1701" w:type="dxa"/>
            <w:hideMark/>
          </w:tcPr>
          <w:p w14:paraId="4FCAD8A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qtd_rec_plano_999999</w:t>
            </w:r>
          </w:p>
        </w:tc>
        <w:tc>
          <w:tcPr>
            <w:tcW w:w="2082" w:type="dxa"/>
            <w:hideMark/>
          </w:tcPr>
          <w:p w14:paraId="33E692F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999999</w:t>
            </w:r>
          </w:p>
        </w:tc>
        <w:tc>
          <w:tcPr>
            <w:tcW w:w="3959" w:type="dxa"/>
            <w:hideMark/>
          </w:tcPr>
          <w:p w14:paraId="2FA06E69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"999999", 1).otherwise(0))</w:t>
            </w:r>
          </w:p>
        </w:tc>
        <w:tc>
          <w:tcPr>
            <w:tcW w:w="2480" w:type="dxa"/>
            <w:hideMark/>
          </w:tcPr>
          <w:p w14:paraId="38B88ED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7695F9B9" w14:textId="77777777" w:rsidTr="00110A1E">
        <w:trPr>
          <w:trHeight w:val="384"/>
        </w:trPr>
        <w:tc>
          <w:tcPr>
            <w:tcW w:w="1701" w:type="dxa"/>
            <w:hideMark/>
          </w:tcPr>
          <w:p w14:paraId="598B399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qtd_rec_plano_369889</w:t>
            </w:r>
          </w:p>
        </w:tc>
        <w:tc>
          <w:tcPr>
            <w:tcW w:w="2082" w:type="dxa"/>
            <w:hideMark/>
          </w:tcPr>
          <w:p w14:paraId="4D2CBF3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369889</w:t>
            </w:r>
          </w:p>
        </w:tc>
        <w:tc>
          <w:tcPr>
            <w:tcW w:w="3959" w:type="dxa"/>
            <w:hideMark/>
          </w:tcPr>
          <w:p w14:paraId="48B0F37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"369889", 1).otherwise(0))</w:t>
            </w:r>
          </w:p>
        </w:tc>
        <w:tc>
          <w:tcPr>
            <w:tcW w:w="2480" w:type="dxa"/>
            <w:hideMark/>
          </w:tcPr>
          <w:p w14:paraId="47788BB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56C59F20" w14:textId="77777777" w:rsidTr="00110A1E">
        <w:trPr>
          <w:trHeight w:val="384"/>
        </w:trPr>
        <w:tc>
          <w:tcPr>
            <w:tcW w:w="1701" w:type="dxa"/>
            <w:hideMark/>
          </w:tcPr>
          <w:p w14:paraId="729A182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qtd_rec_plano_393401</w:t>
            </w:r>
          </w:p>
        </w:tc>
        <w:tc>
          <w:tcPr>
            <w:tcW w:w="2082" w:type="dxa"/>
            <w:hideMark/>
          </w:tcPr>
          <w:p w14:paraId="1C9D8A6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recargas do plano 393401</w:t>
            </w:r>
          </w:p>
        </w:tc>
        <w:tc>
          <w:tcPr>
            <w:tcW w:w="3959" w:type="dxa"/>
            <w:hideMark/>
          </w:tcPr>
          <w:p w14:paraId="62D2689A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count(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("PLANO_TARIFACAO") == "393401", 1).otherwise(0))</w:t>
            </w:r>
          </w:p>
        </w:tc>
        <w:tc>
          <w:tcPr>
            <w:tcW w:w="2480" w:type="dxa"/>
            <w:hideMark/>
          </w:tcPr>
          <w:p w14:paraId="3D03D31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Existe concentração em algum plano ?</w:t>
            </w:r>
          </w:p>
        </w:tc>
      </w:tr>
      <w:tr w:rsidR="00240064" w:rsidRPr="00240064" w14:paraId="2D47FF29" w14:textId="77777777" w:rsidTr="00110A1E">
        <w:trPr>
          <w:trHeight w:val="384"/>
        </w:trPr>
        <w:tc>
          <w:tcPr>
            <w:tcW w:w="1701" w:type="dxa"/>
            <w:hideMark/>
          </w:tcPr>
          <w:p w14:paraId="767667F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qtd_tipo_insercao</w:t>
            </w:r>
            <w:proofErr w:type="spellEnd"/>
          </w:p>
        </w:tc>
        <w:tc>
          <w:tcPr>
            <w:tcW w:w="2082" w:type="dxa"/>
            <w:hideMark/>
          </w:tcPr>
          <w:p w14:paraId="377E4FCF" w14:textId="77777777" w:rsidR="00240064" w:rsidRPr="00240064" w:rsidRDefault="00240064" w:rsidP="00DD7C1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quantidade distinta de tipos de inserção que cliente faz (cartão,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zin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, adicional, bônus)</w:t>
            </w:r>
          </w:p>
        </w:tc>
        <w:tc>
          <w:tcPr>
            <w:tcW w:w="3959" w:type="dxa"/>
            <w:hideMark/>
          </w:tcPr>
          <w:p w14:paraId="03C88827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countDistinct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("DW_TIPO_INSERCAO")</w:t>
            </w:r>
          </w:p>
        </w:tc>
        <w:tc>
          <w:tcPr>
            <w:tcW w:w="2480" w:type="dxa"/>
            <w:hideMark/>
          </w:tcPr>
          <w:p w14:paraId="3F1BEC6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faz apenas 1 ou mais tipos de inserção de recarga?</w:t>
            </w:r>
          </w:p>
        </w:tc>
      </w:tr>
      <w:tr w:rsidR="00240064" w:rsidRPr="00240064" w14:paraId="79601460" w14:textId="77777777" w:rsidTr="00110A1E">
        <w:trPr>
          <w:trHeight w:val="384"/>
        </w:trPr>
        <w:tc>
          <w:tcPr>
            <w:tcW w:w="1701" w:type="dxa"/>
            <w:hideMark/>
          </w:tcPr>
          <w:p w14:paraId="3E148B0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qtd_forma_pgto_na</w:t>
            </w:r>
            <w:proofErr w:type="spellEnd"/>
          </w:p>
        </w:tc>
        <w:tc>
          <w:tcPr>
            <w:tcW w:w="2082" w:type="dxa"/>
            <w:hideMark/>
          </w:tcPr>
          <w:p w14:paraId="3526822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não se aplica</w:t>
            </w:r>
          </w:p>
        </w:tc>
        <w:tc>
          <w:tcPr>
            <w:tcW w:w="3959" w:type="dxa"/>
            <w:hideMark/>
          </w:tcPr>
          <w:p w14:paraId="215C009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"-1", 1))</w:t>
            </w:r>
          </w:p>
        </w:tc>
        <w:tc>
          <w:tcPr>
            <w:tcW w:w="2480" w:type="dxa"/>
            <w:hideMark/>
          </w:tcPr>
          <w:p w14:paraId="619056D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5AB8A3AA" w14:textId="77777777" w:rsidTr="00110A1E">
        <w:trPr>
          <w:trHeight w:val="384"/>
        </w:trPr>
        <w:tc>
          <w:tcPr>
            <w:tcW w:w="1701" w:type="dxa"/>
            <w:hideMark/>
          </w:tcPr>
          <w:p w14:paraId="75FA8F6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qtd_forma_pgto_nd</w:t>
            </w:r>
            <w:proofErr w:type="spellEnd"/>
          </w:p>
        </w:tc>
        <w:tc>
          <w:tcPr>
            <w:tcW w:w="2082" w:type="dxa"/>
            <w:hideMark/>
          </w:tcPr>
          <w:p w14:paraId="285C24E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não determinado</w:t>
            </w:r>
          </w:p>
        </w:tc>
        <w:tc>
          <w:tcPr>
            <w:tcW w:w="3959" w:type="dxa"/>
            <w:hideMark/>
          </w:tcPr>
          <w:p w14:paraId="71FFAA1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"-2", 1))</w:t>
            </w:r>
          </w:p>
        </w:tc>
        <w:tc>
          <w:tcPr>
            <w:tcW w:w="2480" w:type="dxa"/>
            <w:hideMark/>
          </w:tcPr>
          <w:p w14:paraId="782C68A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21A826E6" w14:textId="77777777" w:rsidTr="00110A1E">
        <w:trPr>
          <w:trHeight w:val="384"/>
        </w:trPr>
        <w:tc>
          <w:tcPr>
            <w:tcW w:w="1701" w:type="dxa"/>
            <w:hideMark/>
          </w:tcPr>
          <w:p w14:paraId="786BA378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qtd_forma_pgto_ni</w:t>
            </w:r>
            <w:proofErr w:type="spellEnd"/>
          </w:p>
        </w:tc>
        <w:tc>
          <w:tcPr>
            <w:tcW w:w="2082" w:type="dxa"/>
            <w:hideMark/>
          </w:tcPr>
          <w:p w14:paraId="546B3651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não informado</w:t>
            </w:r>
          </w:p>
        </w:tc>
        <w:tc>
          <w:tcPr>
            <w:tcW w:w="3959" w:type="dxa"/>
            <w:hideMark/>
          </w:tcPr>
          <w:p w14:paraId="300FA7D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"-3", 1))</w:t>
            </w:r>
          </w:p>
        </w:tc>
        <w:tc>
          <w:tcPr>
            <w:tcW w:w="2480" w:type="dxa"/>
            <w:hideMark/>
          </w:tcPr>
          <w:p w14:paraId="63A73BA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646B6110" w14:textId="77777777" w:rsidTr="00110A1E">
        <w:trPr>
          <w:trHeight w:val="384"/>
        </w:trPr>
        <w:tc>
          <w:tcPr>
            <w:tcW w:w="1701" w:type="dxa"/>
            <w:hideMark/>
          </w:tcPr>
          <w:p w14:paraId="4AE905F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qtd_forma_pgto_cp</w:t>
            </w:r>
            <w:proofErr w:type="spellEnd"/>
          </w:p>
        </w:tc>
        <w:tc>
          <w:tcPr>
            <w:tcW w:w="2082" w:type="dxa"/>
            <w:hideMark/>
          </w:tcPr>
          <w:p w14:paraId="6897C334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quantidade de pagamentos de crédito 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prepago</w:t>
            </w:r>
            <w:proofErr w:type="spellEnd"/>
          </w:p>
        </w:tc>
        <w:tc>
          <w:tcPr>
            <w:tcW w:w="3959" w:type="dxa"/>
            <w:hideMark/>
          </w:tcPr>
          <w:p w14:paraId="21288B3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cp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 1))</w:t>
            </w:r>
          </w:p>
        </w:tc>
        <w:tc>
          <w:tcPr>
            <w:tcW w:w="2480" w:type="dxa"/>
            <w:hideMark/>
          </w:tcPr>
          <w:p w14:paraId="2B728BD6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129DDBD5" w14:textId="77777777" w:rsidTr="00110A1E">
        <w:trPr>
          <w:trHeight w:val="384"/>
        </w:trPr>
        <w:tc>
          <w:tcPr>
            <w:tcW w:w="1701" w:type="dxa"/>
            <w:hideMark/>
          </w:tcPr>
          <w:p w14:paraId="0677983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qtd_forma_pgto_dd</w:t>
            </w:r>
            <w:proofErr w:type="spellEnd"/>
          </w:p>
        </w:tc>
        <w:tc>
          <w:tcPr>
            <w:tcW w:w="2082" w:type="dxa"/>
            <w:hideMark/>
          </w:tcPr>
          <w:p w14:paraId="3517B4C0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de débito direto</w:t>
            </w:r>
          </w:p>
        </w:tc>
        <w:tc>
          <w:tcPr>
            <w:tcW w:w="3959" w:type="dxa"/>
            <w:hideMark/>
          </w:tcPr>
          <w:p w14:paraId="697DEEC2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dd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 1))</w:t>
            </w:r>
          </w:p>
        </w:tc>
        <w:tc>
          <w:tcPr>
            <w:tcW w:w="2480" w:type="dxa"/>
            <w:hideMark/>
          </w:tcPr>
          <w:p w14:paraId="1F3D6D7B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5BDC492B" w14:textId="77777777" w:rsidTr="00110A1E">
        <w:trPr>
          <w:trHeight w:val="384"/>
        </w:trPr>
        <w:tc>
          <w:tcPr>
            <w:tcW w:w="1701" w:type="dxa"/>
            <w:hideMark/>
          </w:tcPr>
          <w:p w14:paraId="4D072D2E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qtd_forma_pgto_mp</w:t>
            </w:r>
            <w:proofErr w:type="spellEnd"/>
          </w:p>
        </w:tc>
        <w:tc>
          <w:tcPr>
            <w:tcW w:w="2082" w:type="dxa"/>
            <w:hideMark/>
          </w:tcPr>
          <w:p w14:paraId="275D1D65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manuais</w:t>
            </w:r>
          </w:p>
        </w:tc>
        <w:tc>
          <w:tcPr>
            <w:tcW w:w="3959" w:type="dxa"/>
            <w:hideMark/>
          </w:tcPr>
          <w:p w14:paraId="3A3D83CF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</w:t>
            </w:r>
            <w:proofErr w:type="spellStart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mp</w:t>
            </w:r>
            <w:proofErr w:type="spellEnd"/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 1))</w:t>
            </w:r>
          </w:p>
        </w:tc>
        <w:tc>
          <w:tcPr>
            <w:tcW w:w="2480" w:type="dxa"/>
            <w:hideMark/>
          </w:tcPr>
          <w:p w14:paraId="64F6670D" w14:textId="77777777" w:rsidR="00240064" w:rsidRPr="0024006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24006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6AC89054" w14:textId="77777777" w:rsidTr="00110A1E">
        <w:trPr>
          <w:trHeight w:val="384"/>
        </w:trPr>
        <w:tc>
          <w:tcPr>
            <w:tcW w:w="1701" w:type="dxa"/>
            <w:hideMark/>
          </w:tcPr>
          <w:p w14:paraId="2CEFE298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lastRenderedPageBreak/>
              <w:t>qtd_forma_pgto_pb</w:t>
            </w:r>
            <w:proofErr w:type="spellEnd"/>
          </w:p>
        </w:tc>
        <w:tc>
          <w:tcPr>
            <w:tcW w:w="2082" w:type="dxa"/>
            <w:hideMark/>
          </w:tcPr>
          <w:p w14:paraId="09D4B13F" w14:textId="77777777" w:rsidR="00240064" w:rsidRPr="00A316D4" w:rsidRDefault="00240064" w:rsidP="000E7B2C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de arrecadação bancária</w:t>
            </w:r>
          </w:p>
        </w:tc>
        <w:tc>
          <w:tcPr>
            <w:tcW w:w="3959" w:type="dxa"/>
            <w:hideMark/>
          </w:tcPr>
          <w:p w14:paraId="3FA07110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pb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 1))</w:t>
            </w:r>
          </w:p>
        </w:tc>
        <w:tc>
          <w:tcPr>
            <w:tcW w:w="2480" w:type="dxa"/>
            <w:hideMark/>
          </w:tcPr>
          <w:p w14:paraId="091E4EFA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7C567957" w14:textId="77777777" w:rsidTr="00110A1E">
        <w:trPr>
          <w:trHeight w:val="384"/>
        </w:trPr>
        <w:tc>
          <w:tcPr>
            <w:tcW w:w="1701" w:type="dxa"/>
            <w:hideMark/>
          </w:tcPr>
          <w:p w14:paraId="2B55D99B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qtd_forma_pgto_ca</w:t>
            </w:r>
            <w:proofErr w:type="spellEnd"/>
          </w:p>
        </w:tc>
        <w:tc>
          <w:tcPr>
            <w:tcW w:w="2082" w:type="dxa"/>
            <w:hideMark/>
          </w:tcPr>
          <w:p w14:paraId="1789E927" w14:textId="77777777" w:rsidR="00240064" w:rsidRPr="00A316D4" w:rsidRDefault="00240064" w:rsidP="000E7B2C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online</w:t>
            </w:r>
          </w:p>
        </w:tc>
        <w:tc>
          <w:tcPr>
            <w:tcW w:w="3959" w:type="dxa"/>
            <w:hideMark/>
          </w:tcPr>
          <w:p w14:paraId="20C2287B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ca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 1)).</w:t>
            </w:r>
          </w:p>
        </w:tc>
        <w:tc>
          <w:tcPr>
            <w:tcW w:w="2480" w:type="dxa"/>
            <w:hideMark/>
          </w:tcPr>
          <w:p w14:paraId="5397A9B5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4400C59A" w14:textId="77777777" w:rsidTr="00110A1E">
        <w:trPr>
          <w:trHeight w:val="384"/>
        </w:trPr>
        <w:tc>
          <w:tcPr>
            <w:tcW w:w="1701" w:type="dxa"/>
            <w:hideMark/>
          </w:tcPr>
          <w:p w14:paraId="1C79F0B9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qtd_forma_pgto_pa</w:t>
            </w:r>
            <w:proofErr w:type="spellEnd"/>
          </w:p>
        </w:tc>
        <w:tc>
          <w:tcPr>
            <w:tcW w:w="2082" w:type="dxa"/>
            <w:hideMark/>
          </w:tcPr>
          <w:p w14:paraId="0D14B543" w14:textId="77777777" w:rsidR="00240064" w:rsidRPr="00A316D4" w:rsidRDefault="00240064" w:rsidP="000E7B2C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de pagamentos feitos por acordo</w:t>
            </w:r>
          </w:p>
        </w:tc>
        <w:tc>
          <w:tcPr>
            <w:tcW w:w="3959" w:type="dxa"/>
            <w:hideMark/>
          </w:tcPr>
          <w:p w14:paraId="6E7A8CD3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count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("DW_FORMA_PAGAMENTO") == 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pa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 1))</w:t>
            </w:r>
          </w:p>
        </w:tc>
        <w:tc>
          <w:tcPr>
            <w:tcW w:w="2480" w:type="dxa"/>
            <w:hideMark/>
          </w:tcPr>
          <w:p w14:paraId="6E797169" w14:textId="77777777" w:rsidR="00240064" w:rsidRPr="00A316D4" w:rsidRDefault="00240064" w:rsidP="00240064">
            <w:pPr>
              <w:ind w:left="-819" w:right="-209" w:firstLine="1760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forma de pagamento que o cliente prefere utilizar?</w:t>
            </w:r>
          </w:p>
        </w:tc>
      </w:tr>
      <w:tr w:rsidR="00240064" w:rsidRPr="00240064" w14:paraId="3C197E72" w14:textId="77777777" w:rsidTr="00110A1E">
        <w:trPr>
          <w:trHeight w:val="384"/>
        </w:trPr>
        <w:tc>
          <w:tcPr>
            <w:tcW w:w="1701" w:type="dxa"/>
            <w:hideMark/>
          </w:tcPr>
          <w:p w14:paraId="6CA9738B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perfil_emergencial</w:t>
            </w:r>
            <w:proofErr w:type="spellEnd"/>
          </w:p>
        </w:tc>
        <w:tc>
          <w:tcPr>
            <w:tcW w:w="2082" w:type="dxa"/>
            <w:hideMark/>
          </w:tcPr>
          <w:p w14:paraId="3BC28A17" w14:textId="77777777" w:rsidR="00240064" w:rsidRPr="00A316D4" w:rsidRDefault="00240064" w:rsidP="000E7B2C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recência em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dias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&lt;=7 e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flg_uso_sos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=1</w:t>
            </w:r>
          </w:p>
        </w:tc>
        <w:tc>
          <w:tcPr>
            <w:tcW w:w="3959" w:type="dxa"/>
            <w:hideMark/>
          </w:tcPr>
          <w:p w14:paraId="31387218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&lt;= 7) &amp; 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flg_uso_sos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== 1)</w:t>
            </w:r>
          </w:p>
        </w:tc>
        <w:tc>
          <w:tcPr>
            <w:tcW w:w="2480" w:type="dxa"/>
            <w:hideMark/>
          </w:tcPr>
          <w:p w14:paraId="5D7DBF1C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Recarrega só no sufoco? Recência × SOS</w:t>
            </w:r>
          </w:p>
        </w:tc>
      </w:tr>
      <w:tr w:rsidR="00240064" w:rsidRPr="00240064" w14:paraId="27C78540" w14:textId="77777777" w:rsidTr="00110A1E">
        <w:trPr>
          <w:trHeight w:val="576"/>
        </w:trPr>
        <w:tc>
          <w:tcPr>
            <w:tcW w:w="1701" w:type="dxa"/>
            <w:hideMark/>
          </w:tcPr>
          <w:p w14:paraId="3914BD1F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perfil_incentivado</w:t>
            </w:r>
            <w:proofErr w:type="spellEnd"/>
          </w:p>
        </w:tc>
        <w:tc>
          <w:tcPr>
            <w:tcW w:w="2082" w:type="dxa"/>
            <w:hideMark/>
          </w:tcPr>
          <w:p w14:paraId="6BA822B4" w14:textId="2F5B8716" w:rsidR="00240064" w:rsidRPr="00A316D4" w:rsidRDefault="00240064" w:rsidP="000E7B2C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recência em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dias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&gt;30 e </w:t>
            </w:r>
            <w:proofErr w:type="spellStart"/>
            <w:r w:rsidR="00DD7C1F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</w:t>
            </w: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x_dependencia_bonus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de "03_Media" ou "04_Alta"</w:t>
            </w:r>
          </w:p>
        </w:tc>
        <w:tc>
          <w:tcPr>
            <w:tcW w:w="3959" w:type="dxa"/>
            <w:hideMark/>
          </w:tcPr>
          <w:p w14:paraId="2C48486E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recencia_dias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&gt; 30) &amp; 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fx_dependencia_bonus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").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isin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("03_Media", "04_Alta"))</w:t>
            </w:r>
          </w:p>
        </w:tc>
        <w:tc>
          <w:tcPr>
            <w:tcW w:w="2480" w:type="dxa"/>
            <w:hideMark/>
          </w:tcPr>
          <w:p w14:paraId="6C0F734F" w14:textId="77777777" w:rsidR="00240064" w:rsidRPr="00A316D4" w:rsidRDefault="00240064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Precisa de incentivo? Recência × bônus</w:t>
            </w:r>
          </w:p>
        </w:tc>
      </w:tr>
      <w:tr w:rsidR="0084604E" w:rsidRPr="00240064" w14:paraId="60A3ABD5" w14:textId="77777777" w:rsidTr="00110A1E">
        <w:trPr>
          <w:trHeight w:val="576"/>
        </w:trPr>
        <w:tc>
          <w:tcPr>
            <w:tcW w:w="1701" w:type="dxa"/>
          </w:tcPr>
          <w:p w14:paraId="157F4FD8" w14:textId="241724E8" w:rsidR="0084604E" w:rsidRPr="00A316D4" w:rsidRDefault="00631B98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qtd_recarga_adicional_controle</w:t>
            </w:r>
            <w:proofErr w:type="spellEnd"/>
          </w:p>
        </w:tc>
        <w:tc>
          <w:tcPr>
            <w:tcW w:w="2082" w:type="dxa"/>
          </w:tcPr>
          <w:p w14:paraId="5026D966" w14:textId="37AC609F" w:rsidR="0084604E" w:rsidRPr="00A316D4" w:rsidRDefault="00AB349C" w:rsidP="000E7B2C">
            <w:pPr>
              <w:ind w:left="34" w:hanging="40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Quantidade d</w:t>
            </w:r>
            <w:r w:rsidR="00A316D4"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e recarga adicional Claro </w:t>
            </w:r>
            <w:r w:rsid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Controle</w:t>
            </w:r>
          </w:p>
        </w:tc>
        <w:tc>
          <w:tcPr>
            <w:tcW w:w="3959" w:type="dxa"/>
          </w:tcPr>
          <w:p w14:paraId="0CA5677D" w14:textId="77777777" w:rsidR="0048356D" w:rsidRPr="00A316D4" w:rsidRDefault="0048356D" w:rsidP="0048356D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("DW_TIPO_RECARGA") == 2, 1).otherwise(0)</w:t>
            </w:r>
          </w:p>
          <w:p w14:paraId="4260E306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df_feat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= (</w:t>
            </w:r>
          </w:p>
          <w:p w14:paraId="19F23E11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   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df_recargas</w:t>
            </w:r>
            <w:proofErr w:type="spellEnd"/>
          </w:p>
          <w:p w14:paraId="7D43C054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.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groupBy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("NUM_CPF", "SAFRA_RECARGA")</w:t>
            </w:r>
          </w:p>
          <w:p w14:paraId="2B365286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.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agg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</w:p>
          <w:p w14:paraId="5E08A9D5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   F.sum("flg_recarga_adicional_controle").alias("qtd_recarga_adicional_controle"),</w:t>
            </w:r>
          </w:p>
          <w:p w14:paraId="0D683157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       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F.count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("*").alias("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qtd_rec_total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</w:t>
            </w:r>
          </w:p>
          <w:p w14:paraId="7D6F0647" w14:textId="77777777" w:rsidR="0084604E" w:rsidRPr="00A316D4" w:rsidRDefault="0084604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</w:tc>
        <w:tc>
          <w:tcPr>
            <w:tcW w:w="2480" w:type="dxa"/>
          </w:tcPr>
          <w:p w14:paraId="2750C509" w14:textId="6EBA9367" w:rsidR="0084604E" w:rsidRPr="00A316D4" w:rsidRDefault="00D1771A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Quantidade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de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recargas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adicionais</w:t>
            </w:r>
            <w:proofErr w:type="spellEnd"/>
          </w:p>
        </w:tc>
      </w:tr>
      <w:tr w:rsidR="0084604E" w:rsidRPr="00240064" w14:paraId="566ED754" w14:textId="77777777" w:rsidTr="00110A1E">
        <w:trPr>
          <w:trHeight w:val="576"/>
        </w:trPr>
        <w:tc>
          <w:tcPr>
            <w:tcW w:w="1701" w:type="dxa"/>
          </w:tcPr>
          <w:p w14:paraId="620ADDAF" w14:textId="508029C3" w:rsidR="0084604E" w:rsidRPr="00A316D4" w:rsidRDefault="00631B98" w:rsidP="00631B98">
            <w:pPr>
              <w:ind w:left="-819" w:firstLine="819"/>
              <w:jc w:val="center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flg_uso_recarga_adicional_controle</w:t>
            </w:r>
            <w:proofErr w:type="spellEnd"/>
          </w:p>
        </w:tc>
        <w:tc>
          <w:tcPr>
            <w:tcW w:w="2082" w:type="dxa"/>
          </w:tcPr>
          <w:p w14:paraId="55E7791C" w14:textId="0A55750D" w:rsidR="0084604E" w:rsidRPr="00A316D4" w:rsidRDefault="000E7B2C" w:rsidP="000E7B2C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fez (1) ou não (0) recarga adicional no Cl</w:t>
            </w:r>
            <w:r w:rsidR="00C465BF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a</w:t>
            </w: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ro controle</w:t>
            </w:r>
          </w:p>
        </w:tc>
        <w:tc>
          <w:tcPr>
            <w:tcW w:w="3959" w:type="dxa"/>
          </w:tcPr>
          <w:p w14:paraId="5C715BBE" w14:textId="77777777" w:rsidR="006368B8" w:rsidRPr="00A316D4" w:rsidRDefault="006368B8" w:rsidP="006368B8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qtd_recarga_adicional_controle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&gt; 0, 1).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(0)</w:t>
            </w:r>
          </w:p>
          <w:p w14:paraId="2C1E0EA6" w14:textId="77777777" w:rsidR="0084604E" w:rsidRPr="00A316D4" w:rsidRDefault="0084604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</w:p>
        </w:tc>
        <w:tc>
          <w:tcPr>
            <w:tcW w:w="2480" w:type="dxa"/>
          </w:tcPr>
          <w:p w14:paraId="1824CA3A" w14:textId="09A66E94" w:rsidR="0084604E" w:rsidRPr="00A316D4" w:rsidRDefault="00D1771A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fez ao menos uma recarga adicional?</w:t>
            </w:r>
          </w:p>
        </w:tc>
      </w:tr>
      <w:tr w:rsidR="0084604E" w:rsidRPr="00240064" w14:paraId="23F62DFF" w14:textId="77777777" w:rsidTr="00110A1E">
        <w:trPr>
          <w:trHeight w:val="576"/>
        </w:trPr>
        <w:tc>
          <w:tcPr>
            <w:tcW w:w="1701" w:type="dxa"/>
          </w:tcPr>
          <w:p w14:paraId="02A1898D" w14:textId="0EC2A72A" w:rsidR="0084604E" w:rsidRPr="00A316D4" w:rsidRDefault="00631B98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pct_recarga_adicional_controle</w:t>
            </w:r>
            <w:proofErr w:type="spellEnd"/>
          </w:p>
        </w:tc>
        <w:tc>
          <w:tcPr>
            <w:tcW w:w="2082" w:type="dxa"/>
          </w:tcPr>
          <w:p w14:paraId="0A269EB9" w14:textId="0B6AD182" w:rsidR="0084604E" w:rsidRPr="00A316D4" w:rsidRDefault="00C465BF" w:rsidP="000E7B2C">
            <w:pPr>
              <w:ind w:left="34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Intensidade da recarga ad</w:t>
            </w:r>
            <w:r w:rsidR="00D56A6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icional do claro controle no total de recargas do cliente</w:t>
            </w:r>
          </w:p>
        </w:tc>
        <w:tc>
          <w:tcPr>
            <w:tcW w:w="3959" w:type="dxa"/>
          </w:tcPr>
          <w:p w14:paraId="6526E6E4" w14:textId="77777777" w:rsidR="000F72CC" w:rsidRPr="00A316D4" w:rsidRDefault="000F72CC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qtd_rec_total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 &gt; 0,</w:t>
            </w:r>
          </w:p>
          <w:p w14:paraId="20749A16" w14:textId="77777777" w:rsidR="000F72CC" w:rsidRPr="00A316D4" w:rsidRDefault="000F72CC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   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qtd_recarga_adicional_controle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") / 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qtd_rec_total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"))</w:t>
            </w:r>
          </w:p>
          <w:p w14:paraId="34480EFE" w14:textId="77777777" w:rsidR="000F72CC" w:rsidRPr="00A316D4" w:rsidRDefault="000F72CC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.</w:t>
            </w:r>
            <w:proofErr w:type="spellStart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(0.0)</w:t>
            </w:r>
          </w:p>
          <w:p w14:paraId="06A3D10A" w14:textId="77777777" w:rsidR="0084604E" w:rsidRPr="00A316D4" w:rsidRDefault="0084604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</w:p>
        </w:tc>
        <w:tc>
          <w:tcPr>
            <w:tcW w:w="2480" w:type="dxa"/>
          </w:tcPr>
          <w:p w14:paraId="55972F15" w14:textId="1E62B9D4" w:rsidR="0084604E" w:rsidRPr="00A316D4" w:rsidRDefault="00AB349C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A316D4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Intensidade do uso de adicional</w:t>
            </w:r>
          </w:p>
        </w:tc>
      </w:tr>
      <w:tr w:rsidR="00110A1E" w:rsidRPr="00240064" w14:paraId="0D338F16" w14:textId="77777777" w:rsidTr="00110A1E">
        <w:trPr>
          <w:trHeight w:val="576"/>
        </w:trPr>
        <w:tc>
          <w:tcPr>
            <w:tcW w:w="1701" w:type="dxa"/>
          </w:tcPr>
          <w:p w14:paraId="731E73C5" w14:textId="5820011D" w:rsidR="00110A1E" w:rsidRPr="00A316D4" w:rsidRDefault="00110A1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F3043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qtd_rec_promocao</w:t>
            </w:r>
            <w:proofErr w:type="spellEnd"/>
          </w:p>
        </w:tc>
        <w:tc>
          <w:tcPr>
            <w:tcW w:w="2082" w:type="dxa"/>
          </w:tcPr>
          <w:p w14:paraId="724C4FB0" w14:textId="334A68A1" w:rsidR="00110A1E" w:rsidRDefault="00110A1E" w:rsidP="003062C3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3062C3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Sensibilidade</w:t>
            </w:r>
            <w:proofErr w:type="spellEnd"/>
            <w:r w:rsidRPr="003062C3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a </w:t>
            </w:r>
            <w:proofErr w:type="spellStart"/>
            <w:r w:rsidRPr="003062C3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incentivo</w:t>
            </w:r>
            <w:proofErr w:type="spellEnd"/>
          </w:p>
        </w:tc>
        <w:tc>
          <w:tcPr>
            <w:tcW w:w="3959" w:type="dxa"/>
            <w:vMerge w:val="restart"/>
          </w:tcPr>
          <w:p w14:paraId="10BD2911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df_rec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=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df_rec.withColumn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</w:p>
          <w:p w14:paraId="43DD31EA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canal_macro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",</w:t>
            </w:r>
          </w:p>
          <w:p w14:paraId="17D0B574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("COD_CANAL_AQUISICAO").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isin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(-2, -3), "NAO_INFORMADO")</w:t>
            </w:r>
          </w:p>
          <w:p w14:paraId="3CCDD5A5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  <w:p w14:paraId="3F89DEC0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.when(F.lower(F.col("DSC_CANAL_AQUISICAO")).rlike("app|site|web|digital"),</w:t>
            </w:r>
          </w:p>
          <w:p w14:paraId="2733545A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   "DIGITAL")</w:t>
            </w:r>
          </w:p>
          <w:p w14:paraId="7737CA0C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  <w:p w14:paraId="324F27E5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.when(F.lower(F.col("DSC_CANAL_AQUISICAO")).rlike("loja|pdv|varejo|banca"),</w:t>
            </w:r>
          </w:p>
          <w:p w14:paraId="21BA47A5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   </w:t>
            </w:r>
            <w:r w:rsidRPr="003171D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"VAREJO")</w:t>
            </w:r>
          </w:p>
          <w:p w14:paraId="025B5B6A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</w:p>
          <w:p w14:paraId="05CE9627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3171D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.when(F.lower(F.col("DSC_CANAL_AQUISICAO")).rlike("parceiro|convenio|terceiro"),</w:t>
            </w:r>
          </w:p>
          <w:p w14:paraId="616302D3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3171D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      "PARCEIRO")</w:t>
            </w:r>
          </w:p>
          <w:p w14:paraId="2E705360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</w:p>
          <w:p w14:paraId="263B68A9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3171D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.when(F.lower(F.col("DSC_CANAL_AQUISICAO")).rlike("promoc|acao|campanha"),</w:t>
            </w:r>
          </w:p>
          <w:p w14:paraId="502AEC9E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3171D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      "PROMOCAO")</w:t>
            </w:r>
          </w:p>
          <w:p w14:paraId="19C43F58" w14:textId="77777777" w:rsidR="00110A1E" w:rsidRPr="003171DB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</w:p>
          <w:p w14:paraId="18BED38F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3171D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</w:t>
            </w: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.otherwise("OUTROS")</w:t>
            </w:r>
          </w:p>
          <w:p w14:paraId="6BC6DE74" w14:textId="77777777" w:rsidR="00110A1E" w:rsidRPr="00110A1E" w:rsidRDefault="00110A1E" w:rsidP="003171DB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)</w:t>
            </w:r>
          </w:p>
          <w:p w14:paraId="18F12C62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df_feat_canal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= (</w:t>
            </w:r>
          </w:p>
          <w:p w14:paraId="7740625F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df_rec</w:t>
            </w:r>
            <w:proofErr w:type="spellEnd"/>
          </w:p>
          <w:p w14:paraId="7C0ACE3E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.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groupBy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("NUM_CPF", "SAFRA_RECARGA")</w:t>
            </w:r>
          </w:p>
          <w:p w14:paraId="45972AEA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    </w:t>
            </w: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.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agg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</w:p>
          <w:p w14:paraId="53563FBA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F.count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("*").alias("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qtd_rec_total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"),</w:t>
            </w:r>
          </w:p>
          <w:p w14:paraId="2ED7B1EA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  <w:p w14:paraId="23D134B4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F.sum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canal_macro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 == "DIGITAL", 1).otherwise(0))</w:t>
            </w:r>
          </w:p>
          <w:p w14:paraId="2BDF96F0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    .alias("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qtd_rec_digital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"),</w:t>
            </w:r>
          </w:p>
          <w:p w14:paraId="3BAE3BD8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  <w:p w14:paraId="263AB253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F.sum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canal_macro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 == "VAREJO", 1).otherwise(0))</w:t>
            </w:r>
          </w:p>
          <w:p w14:paraId="34D7E05C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    .alias("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qtd_rec_varejo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"),</w:t>
            </w:r>
          </w:p>
          <w:p w14:paraId="58C70AD4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  <w:p w14:paraId="66F745F3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F.sum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F.when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canal_macro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 == "PROMOCAO", 1).otherwise(0))</w:t>
            </w:r>
          </w:p>
          <w:p w14:paraId="37435A70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    </w:t>
            </w: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.alias("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qtd_rec_promocao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"),</w:t>
            </w:r>
          </w:p>
          <w:p w14:paraId="2DF14864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</w:p>
          <w:p w14:paraId="1C72E5AB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        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F.countDistinct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canal_macro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").alias("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qtd_canais_distintos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</w:t>
            </w:r>
          </w:p>
          <w:p w14:paraId="7EE19394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    </w:t>
            </w: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)</w:t>
            </w:r>
          </w:p>
          <w:p w14:paraId="2EE79964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)</w:t>
            </w:r>
          </w:p>
          <w:p w14:paraId="22267502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df_feat_canal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= (</w:t>
            </w:r>
          </w:p>
          <w:p w14:paraId="3863A000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df_feat_canal</w:t>
            </w:r>
            <w:proofErr w:type="spellEnd"/>
          </w:p>
          <w:p w14:paraId="60FDE468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.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withColumn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</w:p>
          <w:p w14:paraId="073063C5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pct_rec_digital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",</w:t>
            </w:r>
          </w:p>
          <w:p w14:paraId="667024F3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qtd_rec_digital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") /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qtd_rec_total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</w:t>
            </w:r>
          </w:p>
          <w:p w14:paraId="77467ACE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)</w:t>
            </w:r>
          </w:p>
          <w:p w14:paraId="65E22CB1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.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withColumn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</w:t>
            </w:r>
          </w:p>
          <w:p w14:paraId="30D965E2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        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pct_rec_varejo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",</w:t>
            </w:r>
          </w:p>
          <w:p w14:paraId="1F2651F1" w14:textId="77777777" w:rsidR="00110A1E" w:rsidRPr="00110A1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   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qtd_rec_varejo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") / 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F.col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("</w:t>
            </w:r>
            <w:proofErr w:type="spellStart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qtd_rec_total</w:t>
            </w:r>
            <w:proofErr w:type="spellEnd"/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")</w:t>
            </w:r>
          </w:p>
          <w:p w14:paraId="1C223EEE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110A1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    </w:t>
            </w: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)</w:t>
            </w:r>
          </w:p>
          <w:p w14:paraId="68D4E2A9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.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withColumn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</w:p>
          <w:p w14:paraId="4A08620F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    "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flg_canal_diversificado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",</w:t>
            </w:r>
          </w:p>
          <w:p w14:paraId="3EA6AC2C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        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F.when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F.col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("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qtd_canais_distintos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") &gt; 1, 1).</w:t>
            </w:r>
            <w:proofErr w:type="spellStart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otherwise</w:t>
            </w:r>
            <w:proofErr w:type="spellEnd"/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(0)</w:t>
            </w:r>
          </w:p>
          <w:p w14:paraId="1B27DBD8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    )</w:t>
            </w:r>
          </w:p>
          <w:p w14:paraId="6329A85C" w14:textId="77777777" w:rsidR="00110A1E" w:rsidRPr="00C4495E" w:rsidRDefault="00110A1E" w:rsidP="00C4495E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C4495E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)</w:t>
            </w:r>
          </w:p>
          <w:p w14:paraId="749A0E57" w14:textId="77777777" w:rsidR="00110A1E" w:rsidRPr="00A316D4" w:rsidRDefault="00110A1E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</w:tc>
        <w:tc>
          <w:tcPr>
            <w:tcW w:w="2480" w:type="dxa"/>
          </w:tcPr>
          <w:p w14:paraId="5525261A" w14:textId="64767A8B" w:rsidR="00110A1E" w:rsidRPr="00A316D4" w:rsidRDefault="00947DA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sensível é o cliente a incentivos?</w:t>
            </w:r>
          </w:p>
        </w:tc>
      </w:tr>
      <w:tr w:rsidR="00110A1E" w:rsidRPr="00240064" w14:paraId="62ABD4BA" w14:textId="77777777" w:rsidTr="00110A1E">
        <w:trPr>
          <w:trHeight w:val="576"/>
        </w:trPr>
        <w:tc>
          <w:tcPr>
            <w:tcW w:w="1701" w:type="dxa"/>
          </w:tcPr>
          <w:p w14:paraId="4C0BA357" w14:textId="331A0685" w:rsidR="00110A1E" w:rsidRPr="00A316D4" w:rsidRDefault="00110A1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F3043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qtd_canais_distintos</w:t>
            </w:r>
            <w:proofErr w:type="spellEnd"/>
          </w:p>
        </w:tc>
        <w:tc>
          <w:tcPr>
            <w:tcW w:w="2082" w:type="dxa"/>
          </w:tcPr>
          <w:p w14:paraId="75862814" w14:textId="67264A55" w:rsidR="00110A1E" w:rsidRDefault="00110A1E" w:rsidP="00596BAB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596BA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Flexibilidade</w:t>
            </w:r>
            <w:proofErr w:type="spellEnd"/>
            <w:r w:rsidRPr="00596BA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de </w:t>
            </w:r>
            <w:proofErr w:type="spellStart"/>
            <w:r w:rsidRPr="00596BA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comportamento</w:t>
            </w:r>
            <w:proofErr w:type="spellEnd"/>
          </w:p>
        </w:tc>
        <w:tc>
          <w:tcPr>
            <w:tcW w:w="3959" w:type="dxa"/>
            <w:vMerge/>
          </w:tcPr>
          <w:p w14:paraId="36BC818D" w14:textId="77777777" w:rsidR="00110A1E" w:rsidRPr="00A316D4" w:rsidRDefault="00110A1E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</w:tc>
        <w:tc>
          <w:tcPr>
            <w:tcW w:w="2480" w:type="dxa"/>
          </w:tcPr>
          <w:p w14:paraId="78C2C27B" w14:textId="5799F898" w:rsidR="00110A1E" w:rsidRPr="00A316D4" w:rsidRDefault="00BD6DDC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flexível é o cliente na aquisição das recargas?</w:t>
            </w:r>
          </w:p>
        </w:tc>
      </w:tr>
      <w:tr w:rsidR="00110A1E" w:rsidRPr="00240064" w14:paraId="1E4443B0" w14:textId="77777777" w:rsidTr="00110A1E">
        <w:trPr>
          <w:trHeight w:val="576"/>
        </w:trPr>
        <w:tc>
          <w:tcPr>
            <w:tcW w:w="1701" w:type="dxa"/>
          </w:tcPr>
          <w:p w14:paraId="392D77D8" w14:textId="48FAB75F" w:rsidR="00110A1E" w:rsidRPr="00A316D4" w:rsidRDefault="00110A1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F3043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pct_rec_digital</w:t>
            </w:r>
            <w:proofErr w:type="spellEnd"/>
          </w:p>
        </w:tc>
        <w:tc>
          <w:tcPr>
            <w:tcW w:w="2082" w:type="dxa"/>
          </w:tcPr>
          <w:p w14:paraId="205B7316" w14:textId="22779F5B" w:rsidR="00110A1E" w:rsidRDefault="00110A1E" w:rsidP="006D4BA1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 w:rsidRPr="006D4BA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Proxy de </w:t>
            </w:r>
            <w:proofErr w:type="spellStart"/>
            <w:r w:rsidRPr="006D4BA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maturidade</w:t>
            </w:r>
            <w:proofErr w:type="spellEnd"/>
            <w:r w:rsidRPr="006D4BA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digital</w:t>
            </w:r>
          </w:p>
        </w:tc>
        <w:tc>
          <w:tcPr>
            <w:tcW w:w="3959" w:type="dxa"/>
            <w:vMerge/>
          </w:tcPr>
          <w:p w14:paraId="6F5ACFC2" w14:textId="77777777" w:rsidR="00110A1E" w:rsidRPr="00A316D4" w:rsidRDefault="00110A1E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</w:tc>
        <w:tc>
          <w:tcPr>
            <w:tcW w:w="2480" w:type="dxa"/>
          </w:tcPr>
          <w:p w14:paraId="09E12B3C" w14:textId="56941A5B" w:rsidR="00110A1E" w:rsidRPr="00A316D4" w:rsidRDefault="00CD30EB" w:rsidP="007B24E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Qual a maturidade do cliente na aquisição da recarga em canais digitais?</w:t>
            </w:r>
          </w:p>
        </w:tc>
      </w:tr>
      <w:tr w:rsidR="00110A1E" w:rsidRPr="00240064" w14:paraId="3A66E6FD" w14:textId="77777777" w:rsidTr="00110A1E">
        <w:trPr>
          <w:trHeight w:val="576"/>
        </w:trPr>
        <w:tc>
          <w:tcPr>
            <w:tcW w:w="1701" w:type="dxa"/>
          </w:tcPr>
          <w:p w14:paraId="6005C587" w14:textId="07BA4A1C" w:rsidR="00110A1E" w:rsidRPr="00A316D4" w:rsidRDefault="00110A1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AE6135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pct_rec_varejo</w:t>
            </w:r>
            <w:proofErr w:type="spellEnd"/>
          </w:p>
        </w:tc>
        <w:tc>
          <w:tcPr>
            <w:tcW w:w="2082" w:type="dxa"/>
          </w:tcPr>
          <w:p w14:paraId="5877A522" w14:textId="4C704A4F" w:rsidR="00110A1E" w:rsidRDefault="00110A1E" w:rsidP="006D4BA1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6D4BA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Dependência</w:t>
            </w:r>
            <w:proofErr w:type="spellEnd"/>
            <w:r w:rsidRPr="006D4BA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de canal </w:t>
            </w:r>
            <w:proofErr w:type="spellStart"/>
            <w:r w:rsidRPr="006D4BA1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físico</w:t>
            </w:r>
            <w:proofErr w:type="spellEnd"/>
          </w:p>
        </w:tc>
        <w:tc>
          <w:tcPr>
            <w:tcW w:w="3959" w:type="dxa"/>
            <w:vMerge/>
          </w:tcPr>
          <w:p w14:paraId="0106E212" w14:textId="77777777" w:rsidR="00110A1E" w:rsidRPr="00A316D4" w:rsidRDefault="00110A1E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</w:tc>
        <w:tc>
          <w:tcPr>
            <w:tcW w:w="2480" w:type="dxa"/>
          </w:tcPr>
          <w:p w14:paraId="001B826B" w14:textId="3EAA6472" w:rsidR="00110A1E" w:rsidRPr="00A316D4" w:rsidRDefault="007B24EF" w:rsidP="007B24EF">
            <w:pP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Qual a </w:t>
            </w: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dependência</w:t>
            </w: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 xml:space="preserve"> do cliente na aquisição da recarga em canais digitais?</w:t>
            </w:r>
          </w:p>
        </w:tc>
      </w:tr>
      <w:tr w:rsidR="00110A1E" w:rsidRPr="00240064" w14:paraId="79C92A99" w14:textId="77777777" w:rsidTr="00110A1E">
        <w:trPr>
          <w:trHeight w:val="576"/>
        </w:trPr>
        <w:tc>
          <w:tcPr>
            <w:tcW w:w="1701" w:type="dxa"/>
          </w:tcPr>
          <w:p w14:paraId="5F1E9204" w14:textId="2C96F241" w:rsidR="00110A1E" w:rsidRPr="00A316D4" w:rsidRDefault="00110A1E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  <w:proofErr w:type="spellStart"/>
            <w:r w:rsidRPr="00AE6135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flg_canal_diversificado</w:t>
            </w:r>
            <w:proofErr w:type="spellEnd"/>
          </w:p>
        </w:tc>
        <w:tc>
          <w:tcPr>
            <w:tcW w:w="2082" w:type="dxa"/>
          </w:tcPr>
          <w:p w14:paraId="32D4969E" w14:textId="6E9942A2" w:rsidR="00110A1E" w:rsidRDefault="00110A1E" w:rsidP="00596BAB">
            <w:pPr>
              <w:ind w:left="34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proofErr w:type="spellStart"/>
            <w:r w:rsidRPr="00596BA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Resiliência</w:t>
            </w:r>
            <w:proofErr w:type="spellEnd"/>
            <w:r w:rsidRPr="00596BA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 xml:space="preserve"> / </w:t>
            </w:r>
            <w:proofErr w:type="spellStart"/>
            <w:r w:rsidRPr="00596BAB"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  <w:t>engajamento</w:t>
            </w:r>
            <w:proofErr w:type="spellEnd"/>
          </w:p>
        </w:tc>
        <w:tc>
          <w:tcPr>
            <w:tcW w:w="3959" w:type="dxa"/>
            <w:vMerge/>
          </w:tcPr>
          <w:p w14:paraId="20A30C35" w14:textId="77777777" w:rsidR="00110A1E" w:rsidRPr="00A316D4" w:rsidRDefault="00110A1E" w:rsidP="000F72CC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eastAsia="pt-BR"/>
              </w:rPr>
            </w:pPr>
          </w:p>
        </w:tc>
        <w:tc>
          <w:tcPr>
            <w:tcW w:w="2480" w:type="dxa"/>
          </w:tcPr>
          <w:p w14:paraId="2A181ACE" w14:textId="69CB5272" w:rsidR="00110A1E" w:rsidRPr="00A316D4" w:rsidRDefault="00BD6DDC" w:rsidP="00240064">
            <w:pPr>
              <w:ind w:left="-819" w:firstLine="819"/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</w:pPr>
            <w:r>
              <w:rPr>
                <w:rFonts w:ascii="Cambria" w:eastAsia="Times New Roman" w:hAnsi="Cambria" w:cs="Times New Roman"/>
                <w:color w:val="000000"/>
                <w:sz w:val="10"/>
                <w:szCs w:val="10"/>
                <w:lang w:val="pt-BR" w:eastAsia="pt-BR"/>
              </w:rPr>
              <w:t>Cliente adquire a recarga em mais de um canal?</w:t>
            </w:r>
          </w:p>
        </w:tc>
      </w:tr>
    </w:tbl>
    <w:p w14:paraId="46CDEBD7" w14:textId="77777777" w:rsidR="009753E1" w:rsidRPr="0040127C" w:rsidRDefault="009753E1" w:rsidP="004A6F09">
      <w:pPr>
        <w:rPr>
          <w:sz w:val="18"/>
          <w:szCs w:val="18"/>
          <w:lang w:val="pt-BR"/>
        </w:rPr>
      </w:pPr>
    </w:p>
    <w:p w14:paraId="40AFF8E4" w14:textId="77777777" w:rsidR="00465FB9" w:rsidRPr="00214F3C" w:rsidRDefault="00E20F1E">
      <w:pPr>
        <w:pStyle w:val="Ttulo2"/>
        <w:rPr>
          <w:lang w:val="pt-BR"/>
        </w:rPr>
      </w:pPr>
      <w:r w:rsidRPr="00214F3C">
        <w:rPr>
          <w:lang w:val="pt-BR"/>
        </w:rPr>
        <w:t>5. Variáveis de Janela Tempor</w:t>
      </w:r>
      <w:r w:rsidRPr="00214F3C">
        <w:rPr>
          <w:lang w:val="pt-BR"/>
        </w:rPr>
        <w:t>al</w:t>
      </w:r>
    </w:p>
    <w:p w14:paraId="39EC0E6E" w14:textId="77777777" w:rsidR="00465FB9" w:rsidRPr="00214F3C" w:rsidRDefault="00E20F1E">
      <w:pPr>
        <w:rPr>
          <w:lang w:val="pt-BR"/>
        </w:rPr>
      </w:pPr>
      <w:r w:rsidRPr="00214F3C">
        <w:rPr>
          <w:lang w:val="pt-BR"/>
        </w:rPr>
        <w:t>As variáveis de janela capturam intensidade e tendência de comportamento em diferentes horizontes temporais (1, 3, 6, 9 e 12 meses), permitindo análises dinâmicas e redução de ruído pontual.</w:t>
      </w:r>
    </w:p>
    <w:p w14:paraId="2FF2765E" w14:textId="77777777" w:rsidR="00465FB9" w:rsidRPr="00214F3C" w:rsidRDefault="00E20F1E">
      <w:pPr>
        <w:pStyle w:val="Commarcadores"/>
        <w:rPr>
          <w:lang w:val="pt-BR"/>
        </w:rPr>
      </w:pPr>
      <w:proofErr w:type="spellStart"/>
      <w:r w:rsidRPr="00214F3C">
        <w:rPr>
          <w:lang w:val="pt-BR"/>
        </w:rPr>
        <w:t>mean_medio_recarga_u</w:t>
      </w:r>
      <w:proofErr w:type="spellEnd"/>
      <w:r w:rsidRPr="00214F3C">
        <w:rPr>
          <w:lang w:val="pt-BR"/>
        </w:rPr>
        <w:t>{m}m – Intensidade média do valor da recarga</w:t>
      </w:r>
    </w:p>
    <w:p w14:paraId="03B3B6EA" w14:textId="77777777" w:rsidR="00465FB9" w:rsidRPr="00214F3C" w:rsidRDefault="00E20F1E">
      <w:pPr>
        <w:pStyle w:val="Commarcadores"/>
        <w:rPr>
          <w:lang w:val="pt-BR"/>
        </w:rPr>
      </w:pPr>
      <w:proofErr w:type="spellStart"/>
      <w:r w:rsidRPr="00214F3C">
        <w:rPr>
          <w:lang w:val="pt-BR"/>
        </w:rPr>
        <w:t>mean_qtd_recargas_u</w:t>
      </w:r>
      <w:proofErr w:type="spellEnd"/>
      <w:r w:rsidRPr="00214F3C">
        <w:rPr>
          <w:lang w:val="pt-BR"/>
        </w:rPr>
        <w:t>{m}m – Intensidade média da frequência</w:t>
      </w:r>
    </w:p>
    <w:p w14:paraId="207CDC6B" w14:textId="77777777" w:rsidR="00465FB9" w:rsidRPr="00214F3C" w:rsidRDefault="00E20F1E">
      <w:pPr>
        <w:pStyle w:val="Commarcadores"/>
        <w:rPr>
          <w:lang w:val="pt-BR"/>
        </w:rPr>
      </w:pPr>
      <w:proofErr w:type="spellStart"/>
      <w:r w:rsidRPr="00214F3C">
        <w:rPr>
          <w:lang w:val="pt-BR"/>
        </w:rPr>
        <w:lastRenderedPageBreak/>
        <w:t>mean_vlr_medio_bonus_u</w:t>
      </w:r>
      <w:proofErr w:type="spellEnd"/>
      <w:r w:rsidRPr="00214F3C">
        <w:rPr>
          <w:lang w:val="pt-BR"/>
        </w:rPr>
        <w:t>{m}m – Intensidade média de bônus</w:t>
      </w:r>
    </w:p>
    <w:p w14:paraId="7120AB31" w14:textId="77777777" w:rsidR="00465FB9" w:rsidRPr="00214F3C" w:rsidRDefault="00E20F1E">
      <w:pPr>
        <w:pStyle w:val="Commarcadores"/>
        <w:rPr>
          <w:lang w:val="pt-BR"/>
        </w:rPr>
      </w:pPr>
      <w:proofErr w:type="spellStart"/>
      <w:r w:rsidRPr="00214F3C">
        <w:rPr>
          <w:lang w:val="pt-BR"/>
        </w:rPr>
        <w:t>mean_qtd_rec_sos_u</w:t>
      </w:r>
      <w:proofErr w:type="spellEnd"/>
      <w:r w:rsidRPr="00214F3C">
        <w:rPr>
          <w:lang w:val="pt-BR"/>
        </w:rPr>
        <w:t>{m}m – Intensidade média de uso de SOS</w:t>
      </w:r>
    </w:p>
    <w:p w14:paraId="0D546B18" w14:textId="77777777" w:rsidR="00465FB9" w:rsidRPr="00214F3C" w:rsidRDefault="00E20F1E">
      <w:pPr>
        <w:pStyle w:val="Ttulo2"/>
        <w:rPr>
          <w:lang w:val="pt-BR"/>
        </w:rPr>
      </w:pPr>
      <w:r w:rsidRPr="00214F3C">
        <w:rPr>
          <w:lang w:val="pt-BR"/>
        </w:rPr>
        <w:t>6. Observações Finais</w:t>
      </w:r>
    </w:p>
    <w:p w14:paraId="7A9D2798" w14:textId="77777777" w:rsidR="00465FB9" w:rsidRDefault="00E20F1E">
      <w:pPr>
        <w:rPr>
          <w:lang w:val="pt-BR"/>
        </w:rPr>
      </w:pPr>
      <w:r w:rsidRPr="00214F3C">
        <w:rPr>
          <w:lang w:val="pt-BR"/>
        </w:rPr>
        <w:t>O book segue em evolução contínua, com refinamento de métricas, inclusão de clusters de intensidade e frequência, além da avaliação de variáveis categóricas adicionais. A estrutura apresentada garante governança, rastreabilidade e clareza analítica para uso em BI, estudos exploratórios e modelos preditivos.</w:t>
      </w:r>
    </w:p>
    <w:p w14:paraId="3AA19A2C" w14:textId="4271FF4D" w:rsidR="00754CB7" w:rsidRDefault="00754CB7" w:rsidP="00754CB7">
      <w:pPr>
        <w:pStyle w:val="Ttulo2"/>
        <w:rPr>
          <w:lang w:val="pt-BR"/>
        </w:rPr>
      </w:pPr>
      <w:r>
        <w:rPr>
          <w:lang w:val="pt-BR"/>
        </w:rPr>
        <w:t>7</w:t>
      </w:r>
      <w:r w:rsidRPr="00214F3C">
        <w:rPr>
          <w:lang w:val="pt-BR"/>
        </w:rPr>
        <w:t xml:space="preserve">. </w:t>
      </w:r>
      <w:r>
        <w:rPr>
          <w:lang w:val="pt-BR"/>
        </w:rPr>
        <w:t>Anexos</w:t>
      </w:r>
    </w:p>
    <w:p w14:paraId="060F0D24" w14:textId="77777777" w:rsidR="00754CB7" w:rsidRDefault="00754CB7" w:rsidP="00754CB7">
      <w:pPr>
        <w:rPr>
          <w:lang w:val="pt-BR"/>
        </w:rPr>
      </w:pPr>
    </w:p>
    <w:p w14:paraId="31D1FF3E" w14:textId="1D11E14B" w:rsidR="00754CB7" w:rsidRDefault="00754CB7" w:rsidP="00754CB7">
      <w:pPr>
        <w:rPr>
          <w:lang w:val="pt-BR"/>
        </w:rPr>
      </w:pPr>
      <w:r>
        <w:rPr>
          <w:lang w:val="pt-BR"/>
        </w:rPr>
        <w:t>Explicação básica dos códigos de tecnologia</w:t>
      </w:r>
      <w:r w:rsidR="00D87972">
        <w:rPr>
          <w:lang w:val="pt-BR"/>
        </w:rPr>
        <w:t xml:space="preserve"> (</w:t>
      </w:r>
      <w:r w:rsidR="00D87972" w:rsidRPr="00754CB7">
        <w:rPr>
          <w:lang w:val="pt-BR"/>
        </w:rPr>
        <w:t>COD_TECNOLOGIA_DW</w:t>
      </w:r>
      <w:r w:rsidR="00D87972">
        <w:rPr>
          <w:lang w:val="pt-BR"/>
        </w:rPr>
        <w:t>)</w:t>
      </w:r>
      <w:r>
        <w:rPr>
          <w:lang w:val="pt-BR"/>
        </w:rPr>
        <w:t>:</w:t>
      </w:r>
    </w:p>
    <w:tbl>
      <w:tblPr>
        <w:tblStyle w:val="SimplesTabela1"/>
        <w:tblW w:w="0" w:type="auto"/>
        <w:tblLook w:val="0420" w:firstRow="1" w:lastRow="0" w:firstColumn="0" w:lastColumn="0" w:noHBand="0" w:noVBand="1"/>
      </w:tblPr>
      <w:tblGrid>
        <w:gridCol w:w="2160"/>
        <w:gridCol w:w="2148"/>
        <w:gridCol w:w="2154"/>
        <w:gridCol w:w="2168"/>
      </w:tblGrid>
      <w:tr w:rsidR="00754CB7" w:rsidRPr="00754CB7" w14:paraId="4298C778" w14:textId="77777777" w:rsidTr="00754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95" w:type="dxa"/>
          </w:tcPr>
          <w:p w14:paraId="1E5FE5A7" w14:textId="2E831930" w:rsidR="00754CB7" w:rsidRPr="00754CB7" w:rsidRDefault="001F5902" w:rsidP="00754CB7">
            <w:proofErr w:type="spellStart"/>
            <w:r>
              <w:t>T</w:t>
            </w:r>
            <w:r w:rsidR="00754CB7">
              <w:t>ecnologia</w:t>
            </w:r>
            <w:proofErr w:type="spellEnd"/>
          </w:p>
        </w:tc>
        <w:tc>
          <w:tcPr>
            <w:tcW w:w="2195" w:type="dxa"/>
          </w:tcPr>
          <w:p w14:paraId="5FF9E9B8" w14:textId="18F8DB0A" w:rsidR="00754CB7" w:rsidRPr="00754CB7" w:rsidRDefault="00754CB7" w:rsidP="00754CB7">
            <w:proofErr w:type="spellStart"/>
            <w:r>
              <w:t>Geração</w:t>
            </w:r>
            <w:proofErr w:type="spellEnd"/>
          </w:p>
        </w:tc>
        <w:tc>
          <w:tcPr>
            <w:tcW w:w="2195" w:type="dxa"/>
          </w:tcPr>
          <w:p w14:paraId="11881E93" w14:textId="1DF7CC00" w:rsidR="00754CB7" w:rsidRPr="00754CB7" w:rsidRDefault="00754CB7" w:rsidP="00754CB7">
            <w:r>
              <w:t>Uso principal</w:t>
            </w:r>
          </w:p>
        </w:tc>
        <w:tc>
          <w:tcPr>
            <w:tcW w:w="2195" w:type="dxa"/>
          </w:tcPr>
          <w:p w14:paraId="2E09A201" w14:textId="4659ECC6" w:rsidR="00754CB7" w:rsidRPr="00754CB7" w:rsidRDefault="00754CB7" w:rsidP="00754CB7">
            <w:proofErr w:type="spellStart"/>
            <w:r>
              <w:t>Leitura</w:t>
            </w:r>
            <w:proofErr w:type="spellEnd"/>
            <w:r>
              <w:t xml:space="preserve"> </w:t>
            </w:r>
            <w:proofErr w:type="spellStart"/>
            <w:r>
              <w:t>analítica</w:t>
            </w:r>
            <w:proofErr w:type="spellEnd"/>
          </w:p>
        </w:tc>
      </w:tr>
      <w:tr w:rsidR="00754CB7" w:rsidRPr="00754CB7" w14:paraId="23B0A795" w14:textId="77777777" w:rsidTr="00754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95" w:type="dxa"/>
          </w:tcPr>
          <w:p w14:paraId="13D1C4C5" w14:textId="4B19BDD8" w:rsidR="00754CB7" w:rsidRDefault="00754CB7" w:rsidP="00754CB7">
            <w:r>
              <w:t>TDMA</w:t>
            </w:r>
          </w:p>
        </w:tc>
        <w:tc>
          <w:tcPr>
            <w:tcW w:w="2195" w:type="dxa"/>
          </w:tcPr>
          <w:p w14:paraId="7176683E" w14:textId="3594E295" w:rsidR="00754CB7" w:rsidRDefault="00754CB7" w:rsidP="00754CB7">
            <w:r>
              <w:t>2G</w:t>
            </w:r>
          </w:p>
        </w:tc>
        <w:tc>
          <w:tcPr>
            <w:tcW w:w="2195" w:type="dxa"/>
          </w:tcPr>
          <w:p w14:paraId="668A18F1" w14:textId="2BC5432D" w:rsidR="00754CB7" w:rsidRDefault="00754CB7" w:rsidP="00754CB7">
            <w:r>
              <w:t xml:space="preserve">Voz </w:t>
            </w:r>
            <w:proofErr w:type="spellStart"/>
            <w:r>
              <w:t>básica</w:t>
            </w:r>
            <w:proofErr w:type="spellEnd"/>
          </w:p>
        </w:tc>
        <w:tc>
          <w:tcPr>
            <w:tcW w:w="2195" w:type="dxa"/>
          </w:tcPr>
          <w:p w14:paraId="5AEBD0A8" w14:textId="49AECF0B" w:rsidR="00754CB7" w:rsidRDefault="00754CB7" w:rsidP="00754CB7">
            <w:r>
              <w:t xml:space="preserve">Legado / </w:t>
            </w:r>
            <w:proofErr w:type="spellStart"/>
            <w:r>
              <w:t>risco</w:t>
            </w:r>
            <w:proofErr w:type="spellEnd"/>
          </w:p>
        </w:tc>
      </w:tr>
      <w:tr w:rsidR="00754CB7" w:rsidRPr="00754CB7" w14:paraId="1749CD16" w14:textId="77777777" w:rsidTr="00754CB7">
        <w:tc>
          <w:tcPr>
            <w:tcW w:w="2195" w:type="dxa"/>
          </w:tcPr>
          <w:p w14:paraId="72ADE45B" w14:textId="054D807D" w:rsidR="00754CB7" w:rsidRDefault="00754CB7" w:rsidP="00754CB7">
            <w:r>
              <w:t>GSM</w:t>
            </w:r>
          </w:p>
        </w:tc>
        <w:tc>
          <w:tcPr>
            <w:tcW w:w="2195" w:type="dxa"/>
          </w:tcPr>
          <w:p w14:paraId="141E7577" w14:textId="0946F76E" w:rsidR="00754CB7" w:rsidRDefault="00754CB7" w:rsidP="00754CB7">
            <w:r>
              <w:t>2G</w:t>
            </w:r>
          </w:p>
        </w:tc>
        <w:tc>
          <w:tcPr>
            <w:tcW w:w="2195" w:type="dxa"/>
          </w:tcPr>
          <w:p w14:paraId="6F8D1A30" w14:textId="028EFD66" w:rsidR="00754CB7" w:rsidRDefault="00754CB7" w:rsidP="00754CB7">
            <w:r>
              <w:t>Voz + SMS</w:t>
            </w:r>
          </w:p>
        </w:tc>
        <w:tc>
          <w:tcPr>
            <w:tcW w:w="2195" w:type="dxa"/>
          </w:tcPr>
          <w:p w14:paraId="133299FA" w14:textId="429BDBA4" w:rsidR="00754CB7" w:rsidRDefault="00754CB7" w:rsidP="00754CB7">
            <w:proofErr w:type="spellStart"/>
            <w:r>
              <w:t>Baixo</w:t>
            </w:r>
            <w:proofErr w:type="spellEnd"/>
            <w:r>
              <w:t xml:space="preserve"> </w:t>
            </w:r>
            <w:proofErr w:type="spellStart"/>
            <w:r>
              <w:t>consumo</w:t>
            </w:r>
            <w:proofErr w:type="spellEnd"/>
          </w:p>
        </w:tc>
      </w:tr>
      <w:tr w:rsidR="00754CB7" w:rsidRPr="00754CB7" w14:paraId="31A50F9A" w14:textId="77777777" w:rsidTr="00754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95" w:type="dxa"/>
          </w:tcPr>
          <w:p w14:paraId="34BA8E70" w14:textId="24545BEA" w:rsidR="00754CB7" w:rsidRDefault="00754CB7" w:rsidP="00754CB7">
            <w:r>
              <w:t>3G</w:t>
            </w:r>
          </w:p>
        </w:tc>
        <w:tc>
          <w:tcPr>
            <w:tcW w:w="2195" w:type="dxa"/>
          </w:tcPr>
          <w:p w14:paraId="73F72172" w14:textId="5356F919" w:rsidR="00754CB7" w:rsidRDefault="00754CB7" w:rsidP="00754CB7">
            <w:r>
              <w:t>3G</w:t>
            </w:r>
          </w:p>
        </w:tc>
        <w:tc>
          <w:tcPr>
            <w:tcW w:w="2195" w:type="dxa"/>
          </w:tcPr>
          <w:p w14:paraId="6ACB0C8B" w14:textId="4A9F0CCC" w:rsidR="00754CB7" w:rsidRDefault="00754CB7" w:rsidP="00754CB7">
            <w:r>
              <w:t xml:space="preserve">Internet </w:t>
            </w:r>
            <w:proofErr w:type="spellStart"/>
            <w:r>
              <w:t>básica</w:t>
            </w:r>
            <w:proofErr w:type="spellEnd"/>
          </w:p>
        </w:tc>
        <w:tc>
          <w:tcPr>
            <w:tcW w:w="2195" w:type="dxa"/>
          </w:tcPr>
          <w:p w14:paraId="0AAD33B3" w14:textId="52BACA58" w:rsidR="00754CB7" w:rsidRDefault="00754CB7" w:rsidP="00754CB7">
            <w:proofErr w:type="spellStart"/>
            <w:r>
              <w:t>Intermediário</w:t>
            </w:r>
            <w:proofErr w:type="spellEnd"/>
          </w:p>
        </w:tc>
      </w:tr>
      <w:tr w:rsidR="00754CB7" w:rsidRPr="00754CB7" w14:paraId="7EB023BD" w14:textId="77777777" w:rsidTr="00754CB7">
        <w:tc>
          <w:tcPr>
            <w:tcW w:w="2195" w:type="dxa"/>
          </w:tcPr>
          <w:p w14:paraId="646D248A" w14:textId="4657F4E2" w:rsidR="00754CB7" w:rsidRDefault="00754CB7" w:rsidP="00754CB7">
            <w:r>
              <w:t>4G</w:t>
            </w:r>
          </w:p>
        </w:tc>
        <w:tc>
          <w:tcPr>
            <w:tcW w:w="2195" w:type="dxa"/>
          </w:tcPr>
          <w:p w14:paraId="4A1FA377" w14:textId="375A593E" w:rsidR="00754CB7" w:rsidRDefault="00754CB7" w:rsidP="00754CB7">
            <w:r>
              <w:t>4G</w:t>
            </w:r>
          </w:p>
        </w:tc>
        <w:tc>
          <w:tcPr>
            <w:tcW w:w="2195" w:type="dxa"/>
          </w:tcPr>
          <w:p w14:paraId="3ACEE432" w14:textId="201E82E1" w:rsidR="00754CB7" w:rsidRDefault="00754CB7" w:rsidP="00754CB7">
            <w:r>
              <w:t xml:space="preserve">Dados </w:t>
            </w:r>
            <w:proofErr w:type="spellStart"/>
            <w:r>
              <w:t>intensivos</w:t>
            </w:r>
            <w:proofErr w:type="spellEnd"/>
          </w:p>
        </w:tc>
        <w:tc>
          <w:tcPr>
            <w:tcW w:w="2195" w:type="dxa"/>
          </w:tcPr>
          <w:p w14:paraId="2E153572" w14:textId="4D8FC608" w:rsidR="00754CB7" w:rsidRDefault="00754CB7" w:rsidP="00754CB7">
            <w:r>
              <w:t xml:space="preserve">Alto </w:t>
            </w:r>
            <w:proofErr w:type="spellStart"/>
            <w:r>
              <w:t>engajamento</w:t>
            </w:r>
            <w:proofErr w:type="spellEnd"/>
          </w:p>
        </w:tc>
      </w:tr>
      <w:tr w:rsidR="00754CB7" w:rsidRPr="00754CB7" w14:paraId="4AE7D926" w14:textId="77777777" w:rsidTr="00754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95" w:type="dxa"/>
          </w:tcPr>
          <w:p w14:paraId="00726E91" w14:textId="3B826271" w:rsidR="00754CB7" w:rsidRDefault="00754CB7" w:rsidP="00754CB7">
            <w:r>
              <w:t>5G</w:t>
            </w:r>
          </w:p>
        </w:tc>
        <w:tc>
          <w:tcPr>
            <w:tcW w:w="2195" w:type="dxa"/>
          </w:tcPr>
          <w:p w14:paraId="410859F6" w14:textId="14076883" w:rsidR="00754CB7" w:rsidRDefault="00754CB7" w:rsidP="00754CB7">
            <w:r>
              <w:t>5G</w:t>
            </w:r>
          </w:p>
        </w:tc>
        <w:tc>
          <w:tcPr>
            <w:tcW w:w="2195" w:type="dxa"/>
          </w:tcPr>
          <w:p w14:paraId="78700F6D" w14:textId="7B412CCC" w:rsidR="00754CB7" w:rsidRDefault="00754CB7" w:rsidP="00754CB7">
            <w:r>
              <w:t>Dados premium</w:t>
            </w:r>
          </w:p>
        </w:tc>
        <w:tc>
          <w:tcPr>
            <w:tcW w:w="2195" w:type="dxa"/>
          </w:tcPr>
          <w:p w14:paraId="7E0CC4D3" w14:textId="0E608BB1" w:rsidR="00754CB7" w:rsidRDefault="00754CB7" w:rsidP="00754CB7">
            <w:proofErr w:type="spellStart"/>
            <w:r>
              <w:t>Cliente</w:t>
            </w:r>
            <w:proofErr w:type="spellEnd"/>
            <w:r>
              <w:t xml:space="preserve"> de valor</w:t>
            </w:r>
          </w:p>
        </w:tc>
      </w:tr>
    </w:tbl>
    <w:p w14:paraId="07558EA8" w14:textId="77777777" w:rsidR="00754CB7" w:rsidRDefault="00754CB7" w:rsidP="00754CB7"/>
    <w:p w14:paraId="31956436" w14:textId="0363B3C1" w:rsidR="00F47432" w:rsidRPr="001F5902" w:rsidRDefault="001F5902" w:rsidP="00754CB7">
      <w:pPr>
        <w:rPr>
          <w:lang w:val="pt-BR"/>
        </w:rPr>
      </w:pPr>
      <w:r w:rsidRPr="001F5902">
        <w:rPr>
          <w:lang w:val="pt-BR"/>
        </w:rPr>
        <w:t>Explicação básica dos códigos de</w:t>
      </w:r>
      <w:r>
        <w:rPr>
          <w:lang w:val="pt-BR"/>
        </w:rPr>
        <w:t xml:space="preserve"> plataforma de atuação</w:t>
      </w:r>
      <w:r w:rsidR="00D87972">
        <w:rPr>
          <w:lang w:val="pt-BR"/>
        </w:rPr>
        <w:t xml:space="preserve"> (</w:t>
      </w:r>
      <w:r w:rsidR="00D87972" w:rsidRPr="00214F3C">
        <w:rPr>
          <w:lang w:val="pt-BR" w:eastAsia="pt-BR"/>
        </w:rPr>
        <w:t>COD_PLATAFORMA_ATU</w:t>
      </w:r>
      <w:r w:rsidR="00D87972">
        <w:rPr>
          <w:lang w:val="pt-BR"/>
        </w:rPr>
        <w:t>)</w:t>
      </w:r>
      <w:r>
        <w:rPr>
          <w:lang w:val="pt-BR"/>
        </w:rPr>
        <w:t>:</w:t>
      </w:r>
      <w:r>
        <w:rPr>
          <w:lang w:val="pt-BR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0"/>
        <w:gridCol w:w="1186"/>
        <w:gridCol w:w="2715"/>
        <w:gridCol w:w="3729"/>
      </w:tblGrid>
      <w:tr w:rsidR="00F47432" w:rsidRPr="00F47432" w14:paraId="738C0206" w14:textId="77777777" w:rsidTr="00F47432">
        <w:trPr>
          <w:trHeight w:val="288"/>
        </w:trPr>
        <w:tc>
          <w:tcPr>
            <w:tcW w:w="840" w:type="dxa"/>
            <w:hideMark/>
          </w:tcPr>
          <w:p w14:paraId="4B3247DB" w14:textId="77777777" w:rsidR="00F47432" w:rsidRPr="00F47432" w:rsidRDefault="00F47432" w:rsidP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Código</w:t>
            </w:r>
          </w:p>
        </w:tc>
        <w:tc>
          <w:tcPr>
            <w:tcW w:w="1020" w:type="dxa"/>
            <w:hideMark/>
          </w:tcPr>
          <w:p w14:paraId="62FB6709" w14:textId="77777777" w:rsidR="00F47432" w:rsidRPr="00F47432" w:rsidRDefault="00F47432" w:rsidP="00F47432">
            <w:pPr>
              <w:rPr>
                <w:b/>
                <w:bCs/>
              </w:rPr>
            </w:pPr>
            <w:proofErr w:type="spellStart"/>
            <w:r w:rsidRPr="00F47432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3280" w:type="dxa"/>
            <w:hideMark/>
          </w:tcPr>
          <w:p w14:paraId="61ACB33D" w14:textId="77777777" w:rsidR="00F47432" w:rsidRPr="00F47432" w:rsidRDefault="00F47432" w:rsidP="00F47432">
            <w:pPr>
              <w:rPr>
                <w:b/>
                <w:bCs/>
              </w:rPr>
            </w:pPr>
            <w:proofErr w:type="spellStart"/>
            <w:r w:rsidRPr="00F47432">
              <w:rPr>
                <w:b/>
                <w:bCs/>
              </w:rPr>
              <w:t>Significado</w:t>
            </w:r>
            <w:proofErr w:type="spellEnd"/>
            <w:r w:rsidRPr="00F47432">
              <w:rPr>
                <w:b/>
                <w:bCs/>
              </w:rPr>
              <w:t xml:space="preserve"> </w:t>
            </w:r>
            <w:proofErr w:type="spellStart"/>
            <w:r w:rsidRPr="00F47432">
              <w:rPr>
                <w:b/>
                <w:bCs/>
              </w:rPr>
              <w:t>Funcional</w:t>
            </w:r>
            <w:proofErr w:type="spellEnd"/>
          </w:p>
        </w:tc>
        <w:tc>
          <w:tcPr>
            <w:tcW w:w="4720" w:type="dxa"/>
            <w:hideMark/>
          </w:tcPr>
          <w:p w14:paraId="39650560" w14:textId="77777777" w:rsidR="00F47432" w:rsidRPr="00F47432" w:rsidRDefault="00F47432" w:rsidP="00F47432">
            <w:pPr>
              <w:rPr>
                <w:b/>
                <w:bCs/>
              </w:rPr>
            </w:pPr>
            <w:proofErr w:type="spellStart"/>
            <w:r w:rsidRPr="00F47432">
              <w:rPr>
                <w:b/>
                <w:bCs/>
              </w:rPr>
              <w:t>Leitura</w:t>
            </w:r>
            <w:proofErr w:type="spellEnd"/>
            <w:r w:rsidRPr="00F47432">
              <w:rPr>
                <w:b/>
                <w:bCs/>
              </w:rPr>
              <w:t xml:space="preserve"> </w:t>
            </w:r>
            <w:proofErr w:type="spellStart"/>
            <w:r w:rsidRPr="00F47432">
              <w:rPr>
                <w:b/>
                <w:bCs/>
              </w:rPr>
              <w:t>Analítica</w:t>
            </w:r>
            <w:proofErr w:type="spellEnd"/>
            <w:r w:rsidRPr="00F47432">
              <w:rPr>
                <w:b/>
                <w:bCs/>
              </w:rPr>
              <w:t xml:space="preserve"> / Uso</w:t>
            </w:r>
          </w:p>
        </w:tc>
      </w:tr>
      <w:tr w:rsidR="00F47432" w:rsidRPr="00F47432" w14:paraId="61C0E66C" w14:textId="77777777" w:rsidTr="00F47432">
        <w:trPr>
          <w:trHeight w:val="288"/>
        </w:trPr>
        <w:tc>
          <w:tcPr>
            <w:tcW w:w="840" w:type="dxa"/>
            <w:hideMark/>
          </w:tcPr>
          <w:p w14:paraId="5D368B53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PREPG</w:t>
            </w:r>
          </w:p>
        </w:tc>
        <w:tc>
          <w:tcPr>
            <w:tcW w:w="1020" w:type="dxa"/>
            <w:hideMark/>
          </w:tcPr>
          <w:p w14:paraId="108BE5C4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61FA5848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tradicional</w:t>
            </w:r>
            <w:proofErr w:type="spellEnd"/>
            <w:r w:rsidRPr="00F47432">
              <w:t xml:space="preserve"> (legacy)</w:t>
            </w:r>
          </w:p>
        </w:tc>
        <w:tc>
          <w:tcPr>
            <w:tcW w:w="4720" w:type="dxa"/>
            <w:hideMark/>
          </w:tcPr>
          <w:p w14:paraId="5C19B851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Cliente antigo, baixo ticket, menor engajamento</w:t>
            </w:r>
          </w:p>
        </w:tc>
      </w:tr>
      <w:tr w:rsidR="00F47432" w:rsidRPr="00F47432" w14:paraId="75312E88" w14:textId="77777777" w:rsidTr="00F47432">
        <w:trPr>
          <w:trHeight w:val="576"/>
        </w:trPr>
        <w:tc>
          <w:tcPr>
            <w:tcW w:w="840" w:type="dxa"/>
            <w:hideMark/>
          </w:tcPr>
          <w:p w14:paraId="4054A5C2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PRECT</w:t>
            </w:r>
          </w:p>
        </w:tc>
        <w:tc>
          <w:tcPr>
            <w:tcW w:w="1020" w:type="dxa"/>
            <w:hideMark/>
          </w:tcPr>
          <w:p w14:paraId="0A67EC3B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4FDE445C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convergente</w:t>
            </w:r>
            <w:proofErr w:type="spellEnd"/>
            <w:r w:rsidRPr="00F47432">
              <w:t xml:space="preserve"> (</w:t>
            </w:r>
            <w:proofErr w:type="spellStart"/>
            <w:r w:rsidRPr="00F47432">
              <w:t>intermediário</w:t>
            </w:r>
            <w:proofErr w:type="spellEnd"/>
            <w:r w:rsidRPr="00F47432">
              <w:t>)</w:t>
            </w:r>
          </w:p>
        </w:tc>
        <w:tc>
          <w:tcPr>
            <w:tcW w:w="4720" w:type="dxa"/>
            <w:hideMark/>
          </w:tcPr>
          <w:p w14:paraId="1CF16EB7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Engajamento médio, boa resposta a incentivos</w:t>
            </w:r>
          </w:p>
        </w:tc>
      </w:tr>
      <w:tr w:rsidR="00F47432" w:rsidRPr="00F47432" w14:paraId="4157F86E" w14:textId="77777777" w:rsidTr="00F47432">
        <w:trPr>
          <w:trHeight w:val="288"/>
        </w:trPr>
        <w:tc>
          <w:tcPr>
            <w:tcW w:w="840" w:type="dxa"/>
            <w:hideMark/>
          </w:tcPr>
          <w:p w14:paraId="7AD2FF41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PRECN</w:t>
            </w:r>
          </w:p>
        </w:tc>
        <w:tc>
          <w:tcPr>
            <w:tcW w:w="1020" w:type="dxa"/>
            <w:hideMark/>
          </w:tcPr>
          <w:p w14:paraId="0B975787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480593B5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convergente</w:t>
            </w:r>
            <w:proofErr w:type="spellEnd"/>
            <w:r w:rsidRPr="00F47432">
              <w:t xml:space="preserve"> (novo)</w:t>
            </w:r>
          </w:p>
        </w:tc>
        <w:tc>
          <w:tcPr>
            <w:tcW w:w="4720" w:type="dxa"/>
            <w:hideMark/>
          </w:tcPr>
          <w:p w14:paraId="19007367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Cliente ativo, maior frequência de recarga</w:t>
            </w:r>
          </w:p>
        </w:tc>
      </w:tr>
      <w:tr w:rsidR="00F47432" w:rsidRPr="00F47432" w14:paraId="67A85DDB" w14:textId="77777777" w:rsidTr="00F47432">
        <w:trPr>
          <w:trHeight w:val="288"/>
        </w:trPr>
        <w:tc>
          <w:tcPr>
            <w:tcW w:w="840" w:type="dxa"/>
            <w:hideMark/>
          </w:tcPr>
          <w:p w14:paraId="66E26EC6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PREBL</w:t>
            </w:r>
          </w:p>
        </w:tc>
        <w:tc>
          <w:tcPr>
            <w:tcW w:w="1020" w:type="dxa"/>
            <w:hideMark/>
          </w:tcPr>
          <w:p w14:paraId="17C08177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4F337C69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bloqueado</w:t>
            </w:r>
            <w:proofErr w:type="spellEnd"/>
          </w:p>
        </w:tc>
        <w:tc>
          <w:tcPr>
            <w:tcW w:w="4720" w:type="dxa"/>
            <w:hideMark/>
          </w:tcPr>
          <w:p w14:paraId="05389B3E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 xml:space="preserve">Forte sinal de </w:t>
            </w:r>
            <w:proofErr w:type="spellStart"/>
            <w:r w:rsidRPr="00F47432">
              <w:rPr>
                <w:lang w:val="pt-BR"/>
              </w:rPr>
              <w:t>churn</w:t>
            </w:r>
            <w:proofErr w:type="spellEnd"/>
            <w:r w:rsidRPr="00F47432">
              <w:rPr>
                <w:lang w:val="pt-BR"/>
              </w:rPr>
              <w:t>/inatividade</w:t>
            </w:r>
          </w:p>
        </w:tc>
      </w:tr>
      <w:tr w:rsidR="00F47432" w:rsidRPr="00F47432" w14:paraId="64980BF4" w14:textId="77777777" w:rsidTr="00F47432">
        <w:trPr>
          <w:trHeight w:val="288"/>
        </w:trPr>
        <w:tc>
          <w:tcPr>
            <w:tcW w:w="840" w:type="dxa"/>
            <w:hideMark/>
          </w:tcPr>
          <w:p w14:paraId="41258D93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PRERO</w:t>
            </w:r>
          </w:p>
        </w:tc>
        <w:tc>
          <w:tcPr>
            <w:tcW w:w="1020" w:type="dxa"/>
            <w:hideMark/>
          </w:tcPr>
          <w:p w14:paraId="58B51346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35B13A39" w14:textId="77777777" w:rsidR="00F47432" w:rsidRPr="00F47432" w:rsidRDefault="00F47432">
            <w:r w:rsidRPr="00F47432">
              <w:t>Pré-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em</w:t>
            </w:r>
            <w:proofErr w:type="spellEnd"/>
            <w:r w:rsidRPr="00F47432">
              <w:t xml:space="preserve"> roaming</w:t>
            </w:r>
          </w:p>
        </w:tc>
        <w:tc>
          <w:tcPr>
            <w:tcW w:w="4720" w:type="dxa"/>
            <w:hideMark/>
          </w:tcPr>
          <w:p w14:paraId="6B1375B8" w14:textId="77777777" w:rsidR="00F47432" w:rsidRPr="00F47432" w:rsidRDefault="00F47432">
            <w:proofErr w:type="spellStart"/>
            <w:r w:rsidRPr="00F47432">
              <w:t>Exceção</w:t>
            </w:r>
            <w:proofErr w:type="spellEnd"/>
            <w:r w:rsidRPr="00F47432">
              <w:t xml:space="preserve">, </w:t>
            </w:r>
            <w:proofErr w:type="spellStart"/>
            <w:r w:rsidRPr="00F47432">
              <w:t>comportamento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atípico</w:t>
            </w:r>
            <w:proofErr w:type="spellEnd"/>
          </w:p>
        </w:tc>
      </w:tr>
      <w:tr w:rsidR="00F47432" w:rsidRPr="00F47432" w14:paraId="5483F196" w14:textId="77777777" w:rsidTr="00F47432">
        <w:trPr>
          <w:trHeight w:val="288"/>
        </w:trPr>
        <w:tc>
          <w:tcPr>
            <w:tcW w:w="840" w:type="dxa"/>
            <w:hideMark/>
          </w:tcPr>
          <w:p w14:paraId="380F7013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POSTL</w:t>
            </w:r>
          </w:p>
        </w:tc>
        <w:tc>
          <w:tcPr>
            <w:tcW w:w="1020" w:type="dxa"/>
            <w:hideMark/>
          </w:tcPr>
          <w:p w14:paraId="434B59FA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3CC793D4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tradicional</w:t>
            </w:r>
            <w:proofErr w:type="spellEnd"/>
            <w:r w:rsidRPr="00F47432">
              <w:t xml:space="preserve"> (legacy)</w:t>
            </w:r>
          </w:p>
        </w:tc>
        <w:tc>
          <w:tcPr>
            <w:tcW w:w="4720" w:type="dxa"/>
            <w:hideMark/>
          </w:tcPr>
          <w:p w14:paraId="4F7EF4D8" w14:textId="77777777" w:rsidR="00F47432" w:rsidRPr="00F47432" w:rsidRDefault="00F47432">
            <w:proofErr w:type="spellStart"/>
            <w:r w:rsidRPr="00F47432">
              <w:t>Perfil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antigo</w:t>
            </w:r>
            <w:proofErr w:type="spellEnd"/>
            <w:r w:rsidRPr="00F47432">
              <w:t xml:space="preserve">, </w:t>
            </w:r>
            <w:proofErr w:type="spellStart"/>
            <w:r w:rsidRPr="00F47432">
              <w:t>consumo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estável</w:t>
            </w:r>
            <w:proofErr w:type="spellEnd"/>
          </w:p>
        </w:tc>
      </w:tr>
      <w:tr w:rsidR="00F47432" w:rsidRPr="00F47432" w14:paraId="0F5D27A6" w14:textId="77777777" w:rsidTr="00F47432">
        <w:trPr>
          <w:trHeight w:val="288"/>
        </w:trPr>
        <w:tc>
          <w:tcPr>
            <w:tcW w:w="840" w:type="dxa"/>
            <w:hideMark/>
          </w:tcPr>
          <w:p w14:paraId="64D7EFA4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POSPG</w:t>
            </w:r>
          </w:p>
        </w:tc>
        <w:tc>
          <w:tcPr>
            <w:tcW w:w="1020" w:type="dxa"/>
            <w:hideMark/>
          </w:tcPr>
          <w:p w14:paraId="4B1152D9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72A43ABA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padrão</w:t>
            </w:r>
            <w:proofErr w:type="spellEnd"/>
          </w:p>
        </w:tc>
        <w:tc>
          <w:tcPr>
            <w:tcW w:w="4720" w:type="dxa"/>
            <w:hideMark/>
          </w:tcPr>
          <w:p w14:paraId="216DE0FE" w14:textId="77777777" w:rsidR="00F47432" w:rsidRPr="00F47432" w:rsidRDefault="00F47432">
            <w:r w:rsidRPr="00F47432">
              <w:t>Base regular</w:t>
            </w:r>
          </w:p>
        </w:tc>
      </w:tr>
      <w:tr w:rsidR="00F47432" w:rsidRPr="00F47432" w14:paraId="3E1CA4E4" w14:textId="77777777" w:rsidTr="00F47432">
        <w:trPr>
          <w:trHeight w:val="288"/>
        </w:trPr>
        <w:tc>
          <w:tcPr>
            <w:tcW w:w="840" w:type="dxa"/>
            <w:hideMark/>
          </w:tcPr>
          <w:p w14:paraId="03C6C7B3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POSDT</w:t>
            </w:r>
          </w:p>
        </w:tc>
        <w:tc>
          <w:tcPr>
            <w:tcW w:w="1020" w:type="dxa"/>
            <w:hideMark/>
          </w:tcPr>
          <w:p w14:paraId="7BE7E0EF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09AD38E6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digital</w:t>
            </w:r>
          </w:p>
        </w:tc>
        <w:tc>
          <w:tcPr>
            <w:tcW w:w="4720" w:type="dxa"/>
            <w:hideMark/>
          </w:tcPr>
          <w:p w14:paraId="556C7DA2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Cliente mais engajado e digital</w:t>
            </w:r>
          </w:p>
        </w:tc>
      </w:tr>
      <w:tr w:rsidR="00F47432" w:rsidRPr="00F47432" w14:paraId="033448E9" w14:textId="77777777" w:rsidTr="00F47432">
        <w:trPr>
          <w:trHeight w:val="288"/>
        </w:trPr>
        <w:tc>
          <w:tcPr>
            <w:tcW w:w="840" w:type="dxa"/>
            <w:hideMark/>
          </w:tcPr>
          <w:p w14:paraId="6BEE8E06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POSCM</w:t>
            </w:r>
          </w:p>
        </w:tc>
        <w:tc>
          <w:tcPr>
            <w:tcW w:w="1020" w:type="dxa"/>
            <w:hideMark/>
          </w:tcPr>
          <w:p w14:paraId="39CB7C28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4E66EDA9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corporativo</w:t>
            </w:r>
            <w:proofErr w:type="spellEnd"/>
          </w:p>
        </w:tc>
        <w:tc>
          <w:tcPr>
            <w:tcW w:w="4720" w:type="dxa"/>
            <w:hideMark/>
          </w:tcPr>
          <w:p w14:paraId="5DB85225" w14:textId="77777777" w:rsidR="00F47432" w:rsidRPr="00F47432" w:rsidRDefault="00F47432">
            <w:r w:rsidRPr="00F47432">
              <w:t xml:space="preserve">Alto valor, </w:t>
            </w:r>
            <w:proofErr w:type="spellStart"/>
            <w:r w:rsidRPr="00F47432">
              <w:t>comportamento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distinto</w:t>
            </w:r>
            <w:proofErr w:type="spellEnd"/>
          </w:p>
        </w:tc>
      </w:tr>
      <w:tr w:rsidR="00F47432" w:rsidRPr="00F47432" w14:paraId="7B9917E8" w14:textId="77777777" w:rsidTr="00F47432">
        <w:trPr>
          <w:trHeight w:val="288"/>
        </w:trPr>
        <w:tc>
          <w:tcPr>
            <w:tcW w:w="840" w:type="dxa"/>
            <w:hideMark/>
          </w:tcPr>
          <w:p w14:paraId="07DDC29A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POSCP</w:t>
            </w:r>
          </w:p>
        </w:tc>
        <w:tc>
          <w:tcPr>
            <w:tcW w:w="1020" w:type="dxa"/>
            <w:hideMark/>
          </w:tcPr>
          <w:p w14:paraId="617F4B03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6B6DA458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controle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pessoal</w:t>
            </w:r>
            <w:proofErr w:type="spellEnd"/>
          </w:p>
        </w:tc>
        <w:tc>
          <w:tcPr>
            <w:tcW w:w="4720" w:type="dxa"/>
            <w:hideMark/>
          </w:tcPr>
          <w:p w14:paraId="6846B4F5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 xml:space="preserve">Intermediário entre </w:t>
            </w:r>
            <w:proofErr w:type="spellStart"/>
            <w:r w:rsidRPr="00F47432">
              <w:rPr>
                <w:lang w:val="pt-BR"/>
              </w:rPr>
              <w:t>pré</w:t>
            </w:r>
            <w:proofErr w:type="spellEnd"/>
            <w:r w:rsidRPr="00F47432">
              <w:rPr>
                <w:lang w:val="pt-BR"/>
              </w:rPr>
              <w:t xml:space="preserve"> e pós</w:t>
            </w:r>
          </w:p>
        </w:tc>
      </w:tr>
      <w:tr w:rsidR="00F47432" w:rsidRPr="00F47432" w14:paraId="42203198" w14:textId="77777777" w:rsidTr="00F47432">
        <w:trPr>
          <w:trHeight w:val="288"/>
        </w:trPr>
        <w:tc>
          <w:tcPr>
            <w:tcW w:w="840" w:type="dxa"/>
            <w:hideMark/>
          </w:tcPr>
          <w:p w14:paraId="3B37179E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POSFX</w:t>
            </w:r>
          </w:p>
        </w:tc>
        <w:tc>
          <w:tcPr>
            <w:tcW w:w="1020" w:type="dxa"/>
            <w:hideMark/>
          </w:tcPr>
          <w:p w14:paraId="4B91D773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35032275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franquia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fixa</w:t>
            </w:r>
            <w:proofErr w:type="spellEnd"/>
          </w:p>
        </w:tc>
        <w:tc>
          <w:tcPr>
            <w:tcW w:w="4720" w:type="dxa"/>
            <w:hideMark/>
          </w:tcPr>
          <w:p w14:paraId="544DA783" w14:textId="77777777" w:rsidR="00F47432" w:rsidRPr="00F47432" w:rsidRDefault="00F47432">
            <w:proofErr w:type="spellStart"/>
            <w:r w:rsidRPr="00F47432">
              <w:t>Consumo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previsível</w:t>
            </w:r>
            <w:proofErr w:type="spellEnd"/>
          </w:p>
        </w:tc>
      </w:tr>
      <w:tr w:rsidR="00F47432" w:rsidRPr="00F47432" w14:paraId="61A421D8" w14:textId="77777777" w:rsidTr="00F47432">
        <w:trPr>
          <w:trHeight w:val="288"/>
        </w:trPr>
        <w:tc>
          <w:tcPr>
            <w:tcW w:w="840" w:type="dxa"/>
            <w:hideMark/>
          </w:tcPr>
          <w:p w14:paraId="681B685C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POSBL</w:t>
            </w:r>
          </w:p>
        </w:tc>
        <w:tc>
          <w:tcPr>
            <w:tcW w:w="1020" w:type="dxa"/>
            <w:hideMark/>
          </w:tcPr>
          <w:p w14:paraId="7E7F90F2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7EE899F5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bloqueado</w:t>
            </w:r>
            <w:proofErr w:type="spellEnd"/>
          </w:p>
        </w:tc>
        <w:tc>
          <w:tcPr>
            <w:tcW w:w="4720" w:type="dxa"/>
            <w:hideMark/>
          </w:tcPr>
          <w:p w14:paraId="3C674A8F" w14:textId="77777777" w:rsidR="00F47432" w:rsidRPr="00F47432" w:rsidRDefault="00F47432">
            <w:r w:rsidRPr="00F47432">
              <w:t xml:space="preserve">Risco </w:t>
            </w:r>
            <w:proofErr w:type="spellStart"/>
            <w:r w:rsidRPr="00F47432">
              <w:t>financeiro</w:t>
            </w:r>
            <w:proofErr w:type="spellEnd"/>
          </w:p>
        </w:tc>
      </w:tr>
      <w:tr w:rsidR="00F47432" w:rsidRPr="00F47432" w14:paraId="7641B2D1" w14:textId="77777777" w:rsidTr="00F47432">
        <w:trPr>
          <w:trHeight w:val="288"/>
        </w:trPr>
        <w:tc>
          <w:tcPr>
            <w:tcW w:w="840" w:type="dxa"/>
            <w:hideMark/>
          </w:tcPr>
          <w:p w14:paraId="70B349C3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POSBC</w:t>
            </w:r>
          </w:p>
        </w:tc>
        <w:tc>
          <w:tcPr>
            <w:tcW w:w="1020" w:type="dxa"/>
            <w:hideMark/>
          </w:tcPr>
          <w:p w14:paraId="2921A611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0AECA721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Pós-pago bloqueado por cobrança</w:t>
            </w:r>
          </w:p>
        </w:tc>
        <w:tc>
          <w:tcPr>
            <w:tcW w:w="4720" w:type="dxa"/>
            <w:hideMark/>
          </w:tcPr>
          <w:p w14:paraId="33D4655F" w14:textId="77777777" w:rsidR="00F47432" w:rsidRPr="00F47432" w:rsidRDefault="00F47432">
            <w:r w:rsidRPr="00F47432">
              <w:t xml:space="preserve">Forte </w:t>
            </w:r>
            <w:proofErr w:type="spellStart"/>
            <w:r w:rsidRPr="00F47432">
              <w:t>sinal</w:t>
            </w:r>
            <w:proofErr w:type="spellEnd"/>
            <w:r w:rsidRPr="00F47432">
              <w:t xml:space="preserve"> de </w:t>
            </w:r>
            <w:proofErr w:type="spellStart"/>
            <w:r w:rsidRPr="00F47432">
              <w:t>inadimplência</w:t>
            </w:r>
            <w:proofErr w:type="spellEnd"/>
          </w:p>
        </w:tc>
      </w:tr>
      <w:tr w:rsidR="00F47432" w:rsidRPr="00F47432" w14:paraId="025FFEF7" w14:textId="77777777" w:rsidTr="00F47432">
        <w:trPr>
          <w:trHeight w:val="288"/>
        </w:trPr>
        <w:tc>
          <w:tcPr>
            <w:tcW w:w="840" w:type="dxa"/>
            <w:hideMark/>
          </w:tcPr>
          <w:p w14:paraId="5175FCCD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POSCW</w:t>
            </w:r>
          </w:p>
        </w:tc>
        <w:tc>
          <w:tcPr>
            <w:tcW w:w="1020" w:type="dxa"/>
            <w:hideMark/>
          </w:tcPr>
          <w:p w14:paraId="36702E7F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08B498CE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Pós-pago com cobrança em aberto</w:t>
            </w:r>
          </w:p>
        </w:tc>
        <w:tc>
          <w:tcPr>
            <w:tcW w:w="4720" w:type="dxa"/>
            <w:hideMark/>
          </w:tcPr>
          <w:p w14:paraId="1356C213" w14:textId="77777777" w:rsidR="00F47432" w:rsidRPr="00F47432" w:rsidRDefault="00F47432">
            <w:r w:rsidRPr="00F47432">
              <w:t xml:space="preserve">Risco </w:t>
            </w:r>
            <w:proofErr w:type="spellStart"/>
            <w:r w:rsidRPr="00F47432">
              <w:t>elevado</w:t>
            </w:r>
            <w:proofErr w:type="spellEnd"/>
          </w:p>
        </w:tc>
      </w:tr>
      <w:tr w:rsidR="00F47432" w:rsidRPr="00F47432" w14:paraId="4AC43593" w14:textId="77777777" w:rsidTr="00F47432">
        <w:trPr>
          <w:trHeight w:val="288"/>
        </w:trPr>
        <w:tc>
          <w:tcPr>
            <w:tcW w:w="840" w:type="dxa"/>
            <w:hideMark/>
          </w:tcPr>
          <w:p w14:paraId="37C4F5B7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lastRenderedPageBreak/>
              <w:t>POSRI</w:t>
            </w:r>
          </w:p>
        </w:tc>
        <w:tc>
          <w:tcPr>
            <w:tcW w:w="1020" w:type="dxa"/>
            <w:hideMark/>
          </w:tcPr>
          <w:p w14:paraId="1A1338DD" w14:textId="77777777" w:rsidR="00F47432" w:rsidRPr="00F47432" w:rsidRDefault="00F47432">
            <w:r w:rsidRPr="00F47432">
              <w:t>Pós-</w:t>
            </w:r>
            <w:proofErr w:type="spellStart"/>
            <w:r w:rsidRPr="00F47432">
              <w:t>pago</w:t>
            </w:r>
            <w:proofErr w:type="spellEnd"/>
          </w:p>
        </w:tc>
        <w:tc>
          <w:tcPr>
            <w:tcW w:w="3280" w:type="dxa"/>
            <w:hideMark/>
          </w:tcPr>
          <w:p w14:paraId="6E79366C" w14:textId="77777777" w:rsidR="00F47432" w:rsidRPr="00F47432" w:rsidRDefault="00F47432">
            <w:pPr>
              <w:rPr>
                <w:lang w:val="pt-BR"/>
              </w:rPr>
            </w:pPr>
            <w:r w:rsidRPr="00F47432">
              <w:rPr>
                <w:lang w:val="pt-BR"/>
              </w:rPr>
              <w:t>Pós-pago com restrição interna</w:t>
            </w:r>
          </w:p>
        </w:tc>
        <w:tc>
          <w:tcPr>
            <w:tcW w:w="4720" w:type="dxa"/>
            <w:hideMark/>
          </w:tcPr>
          <w:p w14:paraId="3B29B9A8" w14:textId="77777777" w:rsidR="00F47432" w:rsidRPr="00F47432" w:rsidRDefault="00F47432">
            <w:r w:rsidRPr="00F47432">
              <w:t xml:space="preserve">Compliance / </w:t>
            </w:r>
            <w:proofErr w:type="spellStart"/>
            <w:r w:rsidRPr="00F47432">
              <w:t>inadimplência</w:t>
            </w:r>
            <w:proofErr w:type="spellEnd"/>
          </w:p>
        </w:tc>
      </w:tr>
      <w:tr w:rsidR="00F47432" w:rsidRPr="00F47432" w14:paraId="40033250" w14:textId="77777777" w:rsidTr="00F47432">
        <w:trPr>
          <w:trHeight w:val="288"/>
        </w:trPr>
        <w:tc>
          <w:tcPr>
            <w:tcW w:w="840" w:type="dxa"/>
            <w:hideMark/>
          </w:tcPr>
          <w:p w14:paraId="6448368C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CTLBL</w:t>
            </w:r>
          </w:p>
        </w:tc>
        <w:tc>
          <w:tcPr>
            <w:tcW w:w="1020" w:type="dxa"/>
            <w:hideMark/>
          </w:tcPr>
          <w:p w14:paraId="41617326" w14:textId="77777777" w:rsidR="00F47432" w:rsidRPr="00F47432" w:rsidRDefault="00F47432">
            <w:r w:rsidRPr="00F47432">
              <w:t>Controle</w:t>
            </w:r>
          </w:p>
        </w:tc>
        <w:tc>
          <w:tcPr>
            <w:tcW w:w="3280" w:type="dxa"/>
            <w:hideMark/>
          </w:tcPr>
          <w:p w14:paraId="528B4DEC" w14:textId="77777777" w:rsidR="00F47432" w:rsidRPr="00F47432" w:rsidRDefault="00F47432">
            <w:r w:rsidRPr="00F47432">
              <w:t xml:space="preserve">Controle </w:t>
            </w:r>
            <w:proofErr w:type="spellStart"/>
            <w:r w:rsidRPr="00F47432">
              <w:t>bloqueado</w:t>
            </w:r>
            <w:proofErr w:type="spellEnd"/>
          </w:p>
        </w:tc>
        <w:tc>
          <w:tcPr>
            <w:tcW w:w="4720" w:type="dxa"/>
            <w:hideMark/>
          </w:tcPr>
          <w:p w14:paraId="45393DC3" w14:textId="77777777" w:rsidR="00F47432" w:rsidRPr="00F47432" w:rsidRDefault="00F47432">
            <w:r w:rsidRPr="00F47432">
              <w:t xml:space="preserve">Alto </w:t>
            </w:r>
            <w:proofErr w:type="spellStart"/>
            <w:r w:rsidRPr="00F47432">
              <w:t>risco</w:t>
            </w:r>
            <w:proofErr w:type="spellEnd"/>
          </w:p>
        </w:tc>
      </w:tr>
      <w:tr w:rsidR="00F47432" w:rsidRPr="00F47432" w14:paraId="648351C9" w14:textId="77777777" w:rsidTr="00F47432">
        <w:trPr>
          <w:trHeight w:val="288"/>
        </w:trPr>
        <w:tc>
          <w:tcPr>
            <w:tcW w:w="840" w:type="dxa"/>
            <w:hideMark/>
          </w:tcPr>
          <w:p w14:paraId="55AE040C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CTLFC</w:t>
            </w:r>
          </w:p>
        </w:tc>
        <w:tc>
          <w:tcPr>
            <w:tcW w:w="1020" w:type="dxa"/>
            <w:hideMark/>
          </w:tcPr>
          <w:p w14:paraId="0FDE2A29" w14:textId="77777777" w:rsidR="00F47432" w:rsidRPr="00F47432" w:rsidRDefault="00F47432">
            <w:r w:rsidRPr="00F47432">
              <w:t>Controle</w:t>
            </w:r>
          </w:p>
        </w:tc>
        <w:tc>
          <w:tcPr>
            <w:tcW w:w="3280" w:type="dxa"/>
            <w:hideMark/>
          </w:tcPr>
          <w:p w14:paraId="59042CA7" w14:textId="77777777" w:rsidR="00F47432" w:rsidRPr="00F47432" w:rsidRDefault="00F47432">
            <w:r w:rsidRPr="00F47432">
              <w:t xml:space="preserve">Controle com </w:t>
            </w:r>
            <w:proofErr w:type="spellStart"/>
            <w:r w:rsidRPr="00F47432">
              <w:t>franquia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controlada</w:t>
            </w:r>
            <w:proofErr w:type="spellEnd"/>
          </w:p>
        </w:tc>
        <w:tc>
          <w:tcPr>
            <w:tcW w:w="4720" w:type="dxa"/>
            <w:hideMark/>
          </w:tcPr>
          <w:p w14:paraId="1031E0A2" w14:textId="77777777" w:rsidR="00F47432" w:rsidRPr="00F47432" w:rsidRDefault="00F47432">
            <w:proofErr w:type="spellStart"/>
            <w:r w:rsidRPr="00F47432">
              <w:t>Perfil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estável</w:t>
            </w:r>
            <w:proofErr w:type="spellEnd"/>
          </w:p>
        </w:tc>
      </w:tr>
      <w:tr w:rsidR="00F47432" w:rsidRPr="00F47432" w14:paraId="5CDA796F" w14:textId="77777777" w:rsidTr="00F47432">
        <w:trPr>
          <w:trHeight w:val="288"/>
        </w:trPr>
        <w:tc>
          <w:tcPr>
            <w:tcW w:w="840" w:type="dxa"/>
            <w:hideMark/>
          </w:tcPr>
          <w:p w14:paraId="1CE568EF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FLEXD</w:t>
            </w:r>
          </w:p>
        </w:tc>
        <w:tc>
          <w:tcPr>
            <w:tcW w:w="1020" w:type="dxa"/>
            <w:hideMark/>
          </w:tcPr>
          <w:p w14:paraId="27F7554B" w14:textId="77777777" w:rsidR="00F47432" w:rsidRPr="00F47432" w:rsidRDefault="00F47432">
            <w:r w:rsidRPr="00F47432">
              <w:t>Flex</w:t>
            </w:r>
          </w:p>
        </w:tc>
        <w:tc>
          <w:tcPr>
            <w:tcW w:w="3280" w:type="dxa"/>
            <w:hideMark/>
          </w:tcPr>
          <w:p w14:paraId="568FE820" w14:textId="77777777" w:rsidR="00F47432" w:rsidRPr="00F47432" w:rsidRDefault="00F47432">
            <w:r w:rsidRPr="00F47432">
              <w:t>Plano flex digital</w:t>
            </w:r>
          </w:p>
        </w:tc>
        <w:tc>
          <w:tcPr>
            <w:tcW w:w="4720" w:type="dxa"/>
            <w:hideMark/>
          </w:tcPr>
          <w:p w14:paraId="69C8F135" w14:textId="77777777" w:rsidR="00F47432" w:rsidRPr="00F47432" w:rsidRDefault="00F47432">
            <w:proofErr w:type="spellStart"/>
            <w:r w:rsidRPr="00F47432">
              <w:t>Cliente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elástico</w:t>
            </w:r>
            <w:proofErr w:type="spellEnd"/>
            <w:r w:rsidRPr="00F47432">
              <w:t xml:space="preserve"> a </w:t>
            </w:r>
            <w:proofErr w:type="spellStart"/>
            <w:r w:rsidRPr="00F47432">
              <w:t>preço</w:t>
            </w:r>
            <w:proofErr w:type="spellEnd"/>
          </w:p>
        </w:tc>
      </w:tr>
      <w:tr w:rsidR="00F47432" w:rsidRPr="00F47432" w14:paraId="7E437096" w14:textId="77777777" w:rsidTr="00F47432">
        <w:trPr>
          <w:trHeight w:val="288"/>
        </w:trPr>
        <w:tc>
          <w:tcPr>
            <w:tcW w:w="840" w:type="dxa"/>
            <w:hideMark/>
          </w:tcPr>
          <w:p w14:paraId="447188D7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AUTOC</w:t>
            </w:r>
          </w:p>
        </w:tc>
        <w:tc>
          <w:tcPr>
            <w:tcW w:w="1020" w:type="dxa"/>
            <w:hideMark/>
          </w:tcPr>
          <w:p w14:paraId="529B8110" w14:textId="77777777" w:rsidR="00F47432" w:rsidRPr="00F47432" w:rsidRDefault="00F47432">
            <w:r w:rsidRPr="00F47432">
              <w:t>Flex</w:t>
            </w:r>
          </w:p>
        </w:tc>
        <w:tc>
          <w:tcPr>
            <w:tcW w:w="3280" w:type="dxa"/>
            <w:hideMark/>
          </w:tcPr>
          <w:p w14:paraId="32B31E4D" w14:textId="77777777" w:rsidR="00F47432" w:rsidRPr="00F47432" w:rsidRDefault="00F47432">
            <w:proofErr w:type="spellStart"/>
            <w:r w:rsidRPr="00F47432">
              <w:t>Autocontrole</w:t>
            </w:r>
            <w:proofErr w:type="spellEnd"/>
            <w:r w:rsidRPr="00F47432">
              <w:t xml:space="preserve"> / </w:t>
            </w:r>
            <w:proofErr w:type="spellStart"/>
            <w:r w:rsidRPr="00F47432">
              <w:t>autorrecarga</w:t>
            </w:r>
            <w:proofErr w:type="spellEnd"/>
          </w:p>
        </w:tc>
        <w:tc>
          <w:tcPr>
            <w:tcW w:w="4720" w:type="dxa"/>
            <w:hideMark/>
          </w:tcPr>
          <w:p w14:paraId="1C9E417F" w14:textId="77777777" w:rsidR="00F47432" w:rsidRPr="00F47432" w:rsidRDefault="00F47432">
            <w:r w:rsidRPr="00F47432">
              <w:t xml:space="preserve">Forte </w:t>
            </w:r>
            <w:proofErr w:type="spellStart"/>
            <w:r w:rsidRPr="00F47432">
              <w:t>indicador</w:t>
            </w:r>
            <w:proofErr w:type="spellEnd"/>
            <w:r w:rsidRPr="00F47432">
              <w:t xml:space="preserve"> de </w:t>
            </w:r>
            <w:proofErr w:type="spellStart"/>
            <w:r w:rsidRPr="00F47432">
              <w:t>recorrência</w:t>
            </w:r>
            <w:proofErr w:type="spellEnd"/>
          </w:p>
        </w:tc>
      </w:tr>
      <w:tr w:rsidR="00F47432" w:rsidRPr="00F47432" w14:paraId="4330F6DC" w14:textId="77777777" w:rsidTr="00F47432">
        <w:trPr>
          <w:trHeight w:val="288"/>
        </w:trPr>
        <w:tc>
          <w:tcPr>
            <w:tcW w:w="840" w:type="dxa"/>
            <w:hideMark/>
          </w:tcPr>
          <w:p w14:paraId="7C432752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MVNO</w:t>
            </w:r>
          </w:p>
        </w:tc>
        <w:tc>
          <w:tcPr>
            <w:tcW w:w="1020" w:type="dxa"/>
            <w:hideMark/>
          </w:tcPr>
          <w:p w14:paraId="3748664E" w14:textId="77777777" w:rsidR="00F47432" w:rsidRPr="00F47432" w:rsidRDefault="00F47432">
            <w:r w:rsidRPr="00F47432">
              <w:t>MVNO</w:t>
            </w:r>
          </w:p>
        </w:tc>
        <w:tc>
          <w:tcPr>
            <w:tcW w:w="3280" w:type="dxa"/>
            <w:hideMark/>
          </w:tcPr>
          <w:p w14:paraId="6F899F5E" w14:textId="77777777" w:rsidR="00F47432" w:rsidRPr="00F47432" w:rsidRDefault="00F47432">
            <w:r w:rsidRPr="00F47432">
              <w:t>Operadora virtual</w:t>
            </w:r>
          </w:p>
        </w:tc>
        <w:tc>
          <w:tcPr>
            <w:tcW w:w="4720" w:type="dxa"/>
            <w:hideMark/>
          </w:tcPr>
          <w:p w14:paraId="0DB3BB9C" w14:textId="77777777" w:rsidR="00F47432" w:rsidRPr="00F47432" w:rsidRDefault="00F47432">
            <w:proofErr w:type="spellStart"/>
            <w:r w:rsidRPr="00F47432">
              <w:t>Regra</w:t>
            </w:r>
            <w:proofErr w:type="spellEnd"/>
            <w:r w:rsidRPr="00F47432">
              <w:t xml:space="preserve"> de </w:t>
            </w:r>
            <w:proofErr w:type="spellStart"/>
            <w:r w:rsidRPr="00F47432">
              <w:t>negócio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distinta</w:t>
            </w:r>
            <w:proofErr w:type="spellEnd"/>
          </w:p>
        </w:tc>
      </w:tr>
      <w:tr w:rsidR="00F47432" w:rsidRPr="00F47432" w14:paraId="785CEA86" w14:textId="77777777" w:rsidTr="00F47432">
        <w:trPr>
          <w:trHeight w:val="288"/>
        </w:trPr>
        <w:tc>
          <w:tcPr>
            <w:tcW w:w="840" w:type="dxa"/>
            <w:hideMark/>
          </w:tcPr>
          <w:p w14:paraId="487B2FB0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MVNOD</w:t>
            </w:r>
          </w:p>
        </w:tc>
        <w:tc>
          <w:tcPr>
            <w:tcW w:w="1020" w:type="dxa"/>
            <w:hideMark/>
          </w:tcPr>
          <w:p w14:paraId="38E13DA4" w14:textId="77777777" w:rsidR="00F47432" w:rsidRPr="00F47432" w:rsidRDefault="00F47432">
            <w:r w:rsidRPr="00F47432">
              <w:t>MVNO</w:t>
            </w:r>
          </w:p>
        </w:tc>
        <w:tc>
          <w:tcPr>
            <w:tcW w:w="3280" w:type="dxa"/>
            <w:hideMark/>
          </w:tcPr>
          <w:p w14:paraId="34069A17" w14:textId="77777777" w:rsidR="00F47432" w:rsidRPr="00F47432" w:rsidRDefault="00F47432">
            <w:r w:rsidRPr="00F47432">
              <w:t>Operadora virtual digital</w:t>
            </w:r>
          </w:p>
        </w:tc>
        <w:tc>
          <w:tcPr>
            <w:tcW w:w="4720" w:type="dxa"/>
            <w:hideMark/>
          </w:tcPr>
          <w:p w14:paraId="7C523234" w14:textId="77777777" w:rsidR="00F47432" w:rsidRPr="00F47432" w:rsidRDefault="00F47432">
            <w:proofErr w:type="spellStart"/>
            <w:r w:rsidRPr="00F47432">
              <w:t>Cliente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altamente</w:t>
            </w:r>
            <w:proofErr w:type="spellEnd"/>
            <w:r w:rsidRPr="00F47432">
              <w:t xml:space="preserve"> digital</w:t>
            </w:r>
          </w:p>
        </w:tc>
      </w:tr>
      <w:tr w:rsidR="00F47432" w:rsidRPr="00F47432" w14:paraId="6DF3A16E" w14:textId="77777777" w:rsidTr="00F47432">
        <w:trPr>
          <w:trHeight w:val="288"/>
        </w:trPr>
        <w:tc>
          <w:tcPr>
            <w:tcW w:w="840" w:type="dxa"/>
            <w:hideMark/>
          </w:tcPr>
          <w:p w14:paraId="1F9E1DC7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M2MS</w:t>
            </w:r>
          </w:p>
        </w:tc>
        <w:tc>
          <w:tcPr>
            <w:tcW w:w="1020" w:type="dxa"/>
            <w:hideMark/>
          </w:tcPr>
          <w:p w14:paraId="0FE921F4" w14:textId="77777777" w:rsidR="00F47432" w:rsidRPr="00F47432" w:rsidRDefault="00F47432">
            <w:r w:rsidRPr="00F47432">
              <w:t>IoT</w:t>
            </w:r>
          </w:p>
        </w:tc>
        <w:tc>
          <w:tcPr>
            <w:tcW w:w="3280" w:type="dxa"/>
            <w:hideMark/>
          </w:tcPr>
          <w:p w14:paraId="7DC84C21" w14:textId="77777777" w:rsidR="00F47432" w:rsidRPr="00F47432" w:rsidRDefault="00F47432">
            <w:r w:rsidRPr="00F47432">
              <w:t>M2M / IoT simples</w:t>
            </w:r>
          </w:p>
        </w:tc>
        <w:tc>
          <w:tcPr>
            <w:tcW w:w="4720" w:type="dxa"/>
            <w:hideMark/>
          </w:tcPr>
          <w:p w14:paraId="081D7A90" w14:textId="77777777" w:rsidR="00F47432" w:rsidRPr="00F47432" w:rsidRDefault="00F47432">
            <w:proofErr w:type="spellStart"/>
            <w:r w:rsidRPr="00F47432">
              <w:t>Excluir</w:t>
            </w:r>
            <w:proofErr w:type="spellEnd"/>
            <w:r w:rsidRPr="00F47432">
              <w:t xml:space="preserve"> de </w:t>
            </w:r>
            <w:proofErr w:type="spellStart"/>
            <w:r w:rsidRPr="00F47432">
              <w:t>modelos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comportamentais</w:t>
            </w:r>
            <w:proofErr w:type="spellEnd"/>
          </w:p>
        </w:tc>
      </w:tr>
      <w:tr w:rsidR="00F47432" w:rsidRPr="00F47432" w14:paraId="36DC5578" w14:textId="77777777" w:rsidTr="00F47432">
        <w:trPr>
          <w:trHeight w:val="288"/>
        </w:trPr>
        <w:tc>
          <w:tcPr>
            <w:tcW w:w="840" w:type="dxa"/>
            <w:hideMark/>
          </w:tcPr>
          <w:p w14:paraId="3684DEDD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SGIOT</w:t>
            </w:r>
          </w:p>
        </w:tc>
        <w:tc>
          <w:tcPr>
            <w:tcW w:w="1020" w:type="dxa"/>
            <w:hideMark/>
          </w:tcPr>
          <w:p w14:paraId="22669F53" w14:textId="77777777" w:rsidR="00F47432" w:rsidRPr="00F47432" w:rsidRDefault="00F47432">
            <w:r w:rsidRPr="00F47432">
              <w:t>IoT</w:t>
            </w:r>
          </w:p>
        </w:tc>
        <w:tc>
          <w:tcPr>
            <w:tcW w:w="3280" w:type="dxa"/>
            <w:hideMark/>
          </w:tcPr>
          <w:p w14:paraId="55FB013A" w14:textId="77777777" w:rsidR="00F47432" w:rsidRPr="00F47432" w:rsidRDefault="00F47432">
            <w:r w:rsidRPr="00F47432">
              <w:t xml:space="preserve">IoT </w:t>
            </w:r>
            <w:proofErr w:type="spellStart"/>
            <w:r w:rsidRPr="00F47432">
              <w:t>avançado</w:t>
            </w:r>
            <w:proofErr w:type="spellEnd"/>
          </w:p>
        </w:tc>
        <w:tc>
          <w:tcPr>
            <w:tcW w:w="4720" w:type="dxa"/>
            <w:hideMark/>
          </w:tcPr>
          <w:p w14:paraId="196AF241" w14:textId="77777777" w:rsidR="00F47432" w:rsidRPr="00F47432" w:rsidRDefault="00F47432">
            <w:proofErr w:type="spellStart"/>
            <w:r w:rsidRPr="00F47432">
              <w:t>Não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humano</w:t>
            </w:r>
            <w:proofErr w:type="spellEnd"/>
            <w:r w:rsidRPr="00F47432">
              <w:t xml:space="preserve">, </w:t>
            </w:r>
            <w:proofErr w:type="spellStart"/>
            <w:r w:rsidRPr="00F47432">
              <w:t>excluir</w:t>
            </w:r>
            <w:proofErr w:type="spellEnd"/>
          </w:p>
        </w:tc>
      </w:tr>
      <w:tr w:rsidR="00F47432" w:rsidRPr="00F47432" w14:paraId="04ED9352" w14:textId="77777777" w:rsidTr="00F47432">
        <w:trPr>
          <w:trHeight w:val="288"/>
        </w:trPr>
        <w:tc>
          <w:tcPr>
            <w:tcW w:w="840" w:type="dxa"/>
            <w:hideMark/>
          </w:tcPr>
          <w:p w14:paraId="3DC7BCBA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VROAM</w:t>
            </w:r>
          </w:p>
        </w:tc>
        <w:tc>
          <w:tcPr>
            <w:tcW w:w="1020" w:type="dxa"/>
            <w:hideMark/>
          </w:tcPr>
          <w:p w14:paraId="32A00722" w14:textId="77777777" w:rsidR="00F47432" w:rsidRPr="00F47432" w:rsidRDefault="00F47432">
            <w:r w:rsidRPr="00F47432">
              <w:t>Especial</w:t>
            </w:r>
          </w:p>
        </w:tc>
        <w:tc>
          <w:tcPr>
            <w:tcW w:w="3280" w:type="dxa"/>
            <w:hideMark/>
          </w:tcPr>
          <w:p w14:paraId="403E7BD8" w14:textId="77777777" w:rsidR="00F47432" w:rsidRPr="00F47432" w:rsidRDefault="00F47432">
            <w:r w:rsidRPr="00F47432">
              <w:t xml:space="preserve">Voz </w:t>
            </w:r>
            <w:proofErr w:type="spellStart"/>
            <w:r w:rsidRPr="00F47432">
              <w:t>em</w:t>
            </w:r>
            <w:proofErr w:type="spellEnd"/>
            <w:r w:rsidRPr="00F47432">
              <w:t xml:space="preserve"> roaming</w:t>
            </w:r>
          </w:p>
        </w:tc>
        <w:tc>
          <w:tcPr>
            <w:tcW w:w="4720" w:type="dxa"/>
            <w:hideMark/>
          </w:tcPr>
          <w:p w14:paraId="3821D4CD" w14:textId="77777777" w:rsidR="00F47432" w:rsidRPr="00F47432" w:rsidRDefault="00F47432">
            <w:r w:rsidRPr="00F47432">
              <w:t>Uso eventual</w:t>
            </w:r>
          </w:p>
        </w:tc>
      </w:tr>
      <w:tr w:rsidR="00F47432" w:rsidRPr="00F47432" w14:paraId="121868D0" w14:textId="77777777" w:rsidTr="00F47432">
        <w:trPr>
          <w:trHeight w:val="288"/>
        </w:trPr>
        <w:tc>
          <w:tcPr>
            <w:tcW w:w="840" w:type="dxa"/>
            <w:hideMark/>
          </w:tcPr>
          <w:p w14:paraId="293951E9" w14:textId="77777777" w:rsidR="00F47432" w:rsidRPr="00F47432" w:rsidRDefault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VRINT</w:t>
            </w:r>
          </w:p>
        </w:tc>
        <w:tc>
          <w:tcPr>
            <w:tcW w:w="1020" w:type="dxa"/>
            <w:hideMark/>
          </w:tcPr>
          <w:p w14:paraId="17081610" w14:textId="77777777" w:rsidR="00F47432" w:rsidRPr="00F47432" w:rsidRDefault="00F47432">
            <w:r w:rsidRPr="00F47432">
              <w:t>Especial</w:t>
            </w:r>
          </w:p>
        </w:tc>
        <w:tc>
          <w:tcPr>
            <w:tcW w:w="3280" w:type="dxa"/>
            <w:hideMark/>
          </w:tcPr>
          <w:p w14:paraId="2C43230E" w14:textId="77777777" w:rsidR="00F47432" w:rsidRPr="00F47432" w:rsidRDefault="00F47432">
            <w:r w:rsidRPr="00F47432">
              <w:t xml:space="preserve">Voz </w:t>
            </w:r>
            <w:proofErr w:type="spellStart"/>
            <w:r w:rsidRPr="00F47432">
              <w:t>internacional</w:t>
            </w:r>
            <w:proofErr w:type="spellEnd"/>
          </w:p>
        </w:tc>
        <w:tc>
          <w:tcPr>
            <w:tcW w:w="4720" w:type="dxa"/>
            <w:hideMark/>
          </w:tcPr>
          <w:p w14:paraId="26A48F41" w14:textId="77777777" w:rsidR="00F47432" w:rsidRPr="00F47432" w:rsidRDefault="00F47432">
            <w:proofErr w:type="spellStart"/>
            <w:r w:rsidRPr="00F47432">
              <w:t>Cliente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específico</w:t>
            </w:r>
            <w:proofErr w:type="spellEnd"/>
          </w:p>
        </w:tc>
      </w:tr>
      <w:tr w:rsidR="00F47432" w:rsidRPr="00F47432" w14:paraId="373DF967" w14:textId="77777777" w:rsidTr="00F47432">
        <w:trPr>
          <w:trHeight w:val="288"/>
        </w:trPr>
        <w:tc>
          <w:tcPr>
            <w:tcW w:w="840" w:type="dxa"/>
            <w:hideMark/>
          </w:tcPr>
          <w:p w14:paraId="4D79AFE1" w14:textId="77777777" w:rsidR="00F47432" w:rsidRPr="00F47432" w:rsidRDefault="00F47432" w:rsidP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-1</w:t>
            </w:r>
          </w:p>
        </w:tc>
        <w:tc>
          <w:tcPr>
            <w:tcW w:w="1020" w:type="dxa"/>
            <w:hideMark/>
          </w:tcPr>
          <w:p w14:paraId="505D2D0B" w14:textId="77777777" w:rsidR="00F47432" w:rsidRPr="00F47432" w:rsidRDefault="00F47432">
            <w:r w:rsidRPr="00F47432">
              <w:t>Técnico</w:t>
            </w:r>
          </w:p>
        </w:tc>
        <w:tc>
          <w:tcPr>
            <w:tcW w:w="3280" w:type="dxa"/>
            <w:hideMark/>
          </w:tcPr>
          <w:p w14:paraId="2195E4D3" w14:textId="77777777" w:rsidR="00F47432" w:rsidRPr="00F47432" w:rsidRDefault="00F47432">
            <w:proofErr w:type="spellStart"/>
            <w:r w:rsidRPr="00F47432">
              <w:t>Não</w:t>
            </w:r>
            <w:proofErr w:type="spellEnd"/>
            <w:r w:rsidRPr="00F47432">
              <w:t xml:space="preserve"> se </w:t>
            </w:r>
            <w:proofErr w:type="spellStart"/>
            <w:r w:rsidRPr="00F47432">
              <w:t>aplica</w:t>
            </w:r>
            <w:proofErr w:type="spellEnd"/>
          </w:p>
        </w:tc>
        <w:tc>
          <w:tcPr>
            <w:tcW w:w="4720" w:type="dxa"/>
            <w:hideMark/>
          </w:tcPr>
          <w:p w14:paraId="0E7846BA" w14:textId="77777777" w:rsidR="00F47432" w:rsidRPr="00F47432" w:rsidRDefault="00F47432">
            <w:r w:rsidRPr="00F47432">
              <w:t xml:space="preserve">Tratar </w:t>
            </w:r>
            <w:proofErr w:type="spellStart"/>
            <w:r w:rsidRPr="00F47432">
              <w:t>como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erro</w:t>
            </w:r>
            <w:proofErr w:type="spellEnd"/>
          </w:p>
        </w:tc>
      </w:tr>
      <w:tr w:rsidR="00F47432" w:rsidRPr="00F47432" w14:paraId="73F114BB" w14:textId="77777777" w:rsidTr="00F47432">
        <w:trPr>
          <w:trHeight w:val="288"/>
        </w:trPr>
        <w:tc>
          <w:tcPr>
            <w:tcW w:w="840" w:type="dxa"/>
            <w:hideMark/>
          </w:tcPr>
          <w:p w14:paraId="5F95C839" w14:textId="77777777" w:rsidR="00F47432" w:rsidRPr="00F47432" w:rsidRDefault="00F47432" w:rsidP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-2</w:t>
            </w:r>
          </w:p>
        </w:tc>
        <w:tc>
          <w:tcPr>
            <w:tcW w:w="1020" w:type="dxa"/>
            <w:hideMark/>
          </w:tcPr>
          <w:p w14:paraId="102F0A74" w14:textId="77777777" w:rsidR="00F47432" w:rsidRPr="00F47432" w:rsidRDefault="00F47432">
            <w:r w:rsidRPr="00F47432">
              <w:t>Técnico</w:t>
            </w:r>
          </w:p>
        </w:tc>
        <w:tc>
          <w:tcPr>
            <w:tcW w:w="3280" w:type="dxa"/>
            <w:hideMark/>
          </w:tcPr>
          <w:p w14:paraId="77B0AC26" w14:textId="77777777" w:rsidR="00F47432" w:rsidRPr="00F47432" w:rsidRDefault="00F47432">
            <w:proofErr w:type="spellStart"/>
            <w:r w:rsidRPr="00F47432">
              <w:t>Não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definido</w:t>
            </w:r>
            <w:proofErr w:type="spellEnd"/>
          </w:p>
        </w:tc>
        <w:tc>
          <w:tcPr>
            <w:tcW w:w="4720" w:type="dxa"/>
            <w:hideMark/>
          </w:tcPr>
          <w:p w14:paraId="4FC92DDB" w14:textId="77777777" w:rsidR="00F47432" w:rsidRPr="00F47432" w:rsidRDefault="00F47432">
            <w:proofErr w:type="spellStart"/>
            <w:r w:rsidRPr="00F47432">
              <w:t>Ruído</w:t>
            </w:r>
            <w:proofErr w:type="spellEnd"/>
            <w:r w:rsidRPr="00F47432">
              <w:t xml:space="preserve"> cadastral</w:t>
            </w:r>
          </w:p>
        </w:tc>
      </w:tr>
      <w:tr w:rsidR="00F47432" w:rsidRPr="00F47432" w14:paraId="40964135" w14:textId="77777777" w:rsidTr="00F47432">
        <w:trPr>
          <w:trHeight w:val="288"/>
        </w:trPr>
        <w:tc>
          <w:tcPr>
            <w:tcW w:w="840" w:type="dxa"/>
            <w:hideMark/>
          </w:tcPr>
          <w:p w14:paraId="02B5328A" w14:textId="77777777" w:rsidR="00F47432" w:rsidRPr="00F47432" w:rsidRDefault="00F47432" w:rsidP="00F47432">
            <w:pPr>
              <w:rPr>
                <w:b/>
                <w:bCs/>
              </w:rPr>
            </w:pPr>
            <w:r w:rsidRPr="00F47432">
              <w:rPr>
                <w:b/>
                <w:bCs/>
              </w:rPr>
              <w:t>-3</w:t>
            </w:r>
          </w:p>
        </w:tc>
        <w:tc>
          <w:tcPr>
            <w:tcW w:w="1020" w:type="dxa"/>
            <w:hideMark/>
          </w:tcPr>
          <w:p w14:paraId="7C607B1F" w14:textId="77777777" w:rsidR="00F47432" w:rsidRPr="00F47432" w:rsidRDefault="00F47432">
            <w:r w:rsidRPr="00F47432">
              <w:t>Técnico</w:t>
            </w:r>
          </w:p>
        </w:tc>
        <w:tc>
          <w:tcPr>
            <w:tcW w:w="3280" w:type="dxa"/>
            <w:hideMark/>
          </w:tcPr>
          <w:p w14:paraId="1C604DCD" w14:textId="77777777" w:rsidR="00F47432" w:rsidRPr="00F47432" w:rsidRDefault="00F47432">
            <w:proofErr w:type="spellStart"/>
            <w:r w:rsidRPr="00F47432">
              <w:t>Não</w:t>
            </w:r>
            <w:proofErr w:type="spellEnd"/>
            <w:r w:rsidRPr="00F47432">
              <w:t xml:space="preserve"> </w:t>
            </w:r>
            <w:proofErr w:type="spellStart"/>
            <w:r w:rsidRPr="00F47432">
              <w:t>informado</w:t>
            </w:r>
            <w:proofErr w:type="spellEnd"/>
          </w:p>
        </w:tc>
        <w:tc>
          <w:tcPr>
            <w:tcW w:w="4720" w:type="dxa"/>
            <w:hideMark/>
          </w:tcPr>
          <w:p w14:paraId="35956D7E" w14:textId="77777777" w:rsidR="00F47432" w:rsidRPr="00F47432" w:rsidRDefault="00F47432">
            <w:proofErr w:type="spellStart"/>
            <w:r w:rsidRPr="00F47432">
              <w:t>Ruído</w:t>
            </w:r>
            <w:proofErr w:type="spellEnd"/>
          </w:p>
        </w:tc>
      </w:tr>
    </w:tbl>
    <w:p w14:paraId="2DD26730" w14:textId="38B9238B" w:rsidR="001F5902" w:rsidRPr="001F5902" w:rsidRDefault="001F5902" w:rsidP="00754CB7">
      <w:pPr>
        <w:rPr>
          <w:lang w:val="pt-BR"/>
        </w:rPr>
      </w:pPr>
    </w:p>
    <w:p w14:paraId="278484B3" w14:textId="0806B413" w:rsidR="001F5902" w:rsidRDefault="00F47432" w:rsidP="00754CB7">
      <w:pPr>
        <w:rPr>
          <w:lang w:val="pt-BR"/>
        </w:rPr>
      </w:pPr>
      <w:r>
        <w:rPr>
          <w:lang w:val="pt-BR"/>
        </w:rPr>
        <w:t>Explicação básica da natureza das recargas</w:t>
      </w:r>
      <w:r w:rsidR="00D87972">
        <w:rPr>
          <w:lang w:val="pt-BR"/>
        </w:rPr>
        <w:t xml:space="preserve"> (</w:t>
      </w:r>
      <w:r w:rsidR="00D87972" w:rsidRPr="00214F3C">
        <w:rPr>
          <w:lang w:val="pt-BR" w:eastAsia="pt-BR"/>
        </w:rPr>
        <w:t>COD_TIPO_CREDITO</w:t>
      </w:r>
      <w:r w:rsidR="00D87972">
        <w:rPr>
          <w:lang w:val="pt-BR"/>
        </w:rPr>
        <w:t>)</w:t>
      </w:r>
      <w:r>
        <w:rPr>
          <w:lang w:val="pt-BR"/>
        </w:rPr>
        <w:t>:</w:t>
      </w:r>
    </w:p>
    <w:tbl>
      <w:tblPr>
        <w:tblW w:w="87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2"/>
        <w:gridCol w:w="1337"/>
        <w:gridCol w:w="3468"/>
        <w:gridCol w:w="3023"/>
      </w:tblGrid>
      <w:tr w:rsidR="00F47432" w:rsidRPr="00F47432" w14:paraId="3D3EBDAC" w14:textId="77777777" w:rsidTr="00F47432">
        <w:trPr>
          <w:trHeight w:val="576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42F2" w14:textId="77777777" w:rsidR="00F47432" w:rsidRPr="00F47432" w:rsidRDefault="00F47432" w:rsidP="00F474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Código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2AB5" w14:textId="77777777" w:rsidR="00F47432" w:rsidRPr="00F47432" w:rsidRDefault="00F47432" w:rsidP="00F474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Descrição</w:t>
            </w:r>
          </w:p>
        </w:tc>
        <w:tc>
          <w:tcPr>
            <w:tcW w:w="3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5811" w14:textId="77777777" w:rsidR="00F47432" w:rsidRPr="00F47432" w:rsidRDefault="00F47432" w:rsidP="00F474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Significado Funcional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56BE" w14:textId="77777777" w:rsidR="00F47432" w:rsidRPr="00F47432" w:rsidRDefault="00F47432" w:rsidP="00F474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Leitura Analítica</w:t>
            </w:r>
          </w:p>
        </w:tc>
      </w:tr>
      <w:tr w:rsidR="00F47432" w:rsidRPr="00F47432" w14:paraId="3B617F06" w14:textId="77777777" w:rsidTr="00F47432">
        <w:trPr>
          <w:trHeight w:val="864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32B2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PE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8ADE2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Online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7B10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Recarga feita por canal digital (app, site, internet banking)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4E4FD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Cliente digital, maior propensão à recorrência</w:t>
            </w:r>
          </w:p>
        </w:tc>
      </w:tr>
      <w:tr w:rsidR="00F47432" w:rsidRPr="00F47432" w14:paraId="12D432A2" w14:textId="77777777" w:rsidTr="00F47432">
        <w:trPr>
          <w:trHeight w:val="864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DD1A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AU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F2B4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Autocontrole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3CF71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Crédito inserido automaticamente (</w:t>
            </w:r>
            <w:proofErr w:type="spellStart"/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ex</w:t>
            </w:r>
            <w:proofErr w:type="spellEnd"/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: recarga programada)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D2AE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Forte sinal de hábito e estabilidade</w:t>
            </w:r>
          </w:p>
        </w:tc>
      </w:tr>
      <w:tr w:rsidR="00F47432" w:rsidRPr="00F47432" w14:paraId="0911E058" w14:textId="77777777" w:rsidTr="00F47432">
        <w:trPr>
          <w:trHeight w:val="864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72706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BO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F788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Bônus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FB0B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Crédito promocional concedido pela operadora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9847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Dependência de incentivo, não representa esforço</w:t>
            </w:r>
          </w:p>
        </w:tc>
      </w:tr>
      <w:tr w:rsidR="00F47432" w:rsidRPr="00F47432" w14:paraId="1491E42D" w14:textId="77777777" w:rsidTr="00F47432">
        <w:trPr>
          <w:trHeight w:val="576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4FE3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CF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D689E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Cartão Físico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3553B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Recarga via cartão físico (raspadinha)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99E7D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Perfil tradicional, menor digitalização</w:t>
            </w:r>
          </w:p>
        </w:tc>
      </w:tr>
      <w:tr w:rsidR="00F47432" w:rsidRPr="00F47432" w14:paraId="077C1013" w14:textId="77777777" w:rsidTr="00F47432">
        <w:trPr>
          <w:trHeight w:val="864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3FC1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CV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ABCD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PIN Eletrônico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A565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Recarga via código eletrônico (PIN)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6104C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Intermediário entre físico e digital</w:t>
            </w:r>
          </w:p>
        </w:tc>
      </w:tr>
      <w:tr w:rsidR="00F47432" w:rsidRPr="00F47432" w14:paraId="223A0232" w14:textId="77777777" w:rsidTr="00F47432">
        <w:trPr>
          <w:trHeight w:val="1152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61EC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TE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7D58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Transferência Eletrônica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34DF1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Crédito transferido entre linhas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0080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Comportamento compartilhado / familiar</w:t>
            </w:r>
          </w:p>
        </w:tc>
      </w:tr>
      <w:tr w:rsidR="00F47432" w:rsidRPr="00F47432" w14:paraId="3C962338" w14:textId="77777777" w:rsidTr="00F47432">
        <w:trPr>
          <w:trHeight w:val="1152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30DE2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TF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6926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TEF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ACAC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Recarga via transferência eletrônica financeira (POS, varejo)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2278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Canal físico estruturado</w:t>
            </w:r>
          </w:p>
        </w:tc>
      </w:tr>
      <w:tr w:rsidR="00F47432" w:rsidRPr="00F47432" w14:paraId="1290C905" w14:textId="77777777" w:rsidTr="00F47432">
        <w:trPr>
          <w:trHeight w:val="576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1FC13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lastRenderedPageBreak/>
              <w:t>IO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051DA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Ioio</w:t>
            </w:r>
            <w:proofErr w:type="spellEnd"/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CFB8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Crédito promocional específico / legado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D902C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Geralmente tratar como “Outros”</w:t>
            </w:r>
          </w:p>
        </w:tc>
      </w:tr>
      <w:tr w:rsidR="00F47432" w:rsidRPr="00F47432" w14:paraId="5279705D" w14:textId="77777777" w:rsidTr="00F47432">
        <w:trPr>
          <w:trHeight w:val="576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C80E8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OU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380B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Outros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F030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Tipos não classificados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3461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Ruído ou exceção</w:t>
            </w:r>
          </w:p>
        </w:tc>
      </w:tr>
      <w:tr w:rsidR="00F47432" w:rsidRPr="00F47432" w14:paraId="0CC922B6" w14:textId="77777777" w:rsidTr="00F47432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874D5" w14:textId="77777777" w:rsidR="00F47432" w:rsidRPr="00F47432" w:rsidRDefault="00F47432" w:rsidP="00F474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-1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C912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CB27F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Não Aplicável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8EBF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Tratar como nulo técnico</w:t>
            </w:r>
          </w:p>
        </w:tc>
      </w:tr>
      <w:tr w:rsidR="00F47432" w:rsidRPr="00F47432" w14:paraId="75F5995F" w14:textId="77777777" w:rsidTr="00F47432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5541F" w14:textId="77777777" w:rsidR="00F47432" w:rsidRPr="00F47432" w:rsidRDefault="00F47432" w:rsidP="00F474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-2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DEFC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ND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F4C74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Não Determinado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4CEFD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Ruído cadastral</w:t>
            </w:r>
          </w:p>
        </w:tc>
      </w:tr>
      <w:tr w:rsidR="00F47432" w:rsidRPr="00F47432" w14:paraId="48714D6D" w14:textId="77777777" w:rsidTr="00F47432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CD11" w14:textId="77777777" w:rsidR="00F47432" w:rsidRPr="00F47432" w:rsidRDefault="00F47432" w:rsidP="00F474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b/>
                <w:bCs/>
                <w:color w:val="000000"/>
                <w:lang w:val="pt-BR" w:eastAsia="pt-BR"/>
              </w:rPr>
              <w:t>-3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F340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NI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8B35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Não Informado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5497F" w14:textId="77777777" w:rsidR="00F47432" w:rsidRPr="00F47432" w:rsidRDefault="00F47432" w:rsidP="00F474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F47432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Ruído cadastral</w:t>
            </w:r>
          </w:p>
        </w:tc>
      </w:tr>
    </w:tbl>
    <w:p w14:paraId="73F07852" w14:textId="77777777" w:rsidR="00F47432" w:rsidRPr="001F5902" w:rsidRDefault="00F47432" w:rsidP="00754CB7">
      <w:pPr>
        <w:rPr>
          <w:lang w:val="pt-BR"/>
        </w:rPr>
      </w:pPr>
    </w:p>
    <w:p w14:paraId="77FCEAB7" w14:textId="13BB7A67" w:rsidR="00754CB7" w:rsidRPr="006F3384" w:rsidRDefault="009C473B" w:rsidP="006F3384">
      <w:pPr>
        <w:pStyle w:val="Commarcadore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pt-BR" w:eastAsia="pt-BR"/>
        </w:rPr>
      </w:pPr>
      <w:r>
        <w:rPr>
          <w:lang w:val="pt-BR"/>
        </w:rPr>
        <w:t>Explicação básica códigos promocionais</w:t>
      </w:r>
      <w:r w:rsidR="006F3384">
        <w:rPr>
          <w:lang w:val="pt-BR"/>
        </w:rPr>
        <w:t xml:space="preserve"> (</w:t>
      </w:r>
      <w:r w:rsidR="006F3384" w:rsidRPr="00214F3C">
        <w:rPr>
          <w:lang w:val="pt-BR" w:eastAsia="pt-BR"/>
        </w:rPr>
        <w:t>COD_PROMOCAO</w:t>
      </w:r>
      <w:r w:rsidR="006F3384">
        <w:rPr>
          <w:lang w:val="pt-BR" w:eastAsia="pt-BR"/>
        </w:rPr>
        <w:t>)</w:t>
      </w:r>
      <w:r w:rsidRPr="006F3384">
        <w:rPr>
          <w:lang w:val="pt-BR"/>
        </w:rPr>
        <w:t>:</w:t>
      </w:r>
    </w:p>
    <w:tbl>
      <w:tblPr>
        <w:tblW w:w="869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8"/>
        <w:gridCol w:w="1508"/>
        <w:gridCol w:w="2095"/>
        <w:gridCol w:w="1371"/>
        <w:gridCol w:w="992"/>
        <w:gridCol w:w="1562"/>
      </w:tblGrid>
      <w:tr w:rsidR="009C473B" w:rsidRPr="009C473B" w14:paraId="56C84F4B" w14:textId="77777777" w:rsidTr="006F3384">
        <w:trPr>
          <w:trHeight w:val="286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D521E" w14:textId="77777777" w:rsidR="009C473B" w:rsidRPr="009C473B" w:rsidRDefault="009C473B" w:rsidP="009C47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COD_PROMOCAO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430E7" w14:textId="77777777" w:rsidR="009C473B" w:rsidRPr="009C473B" w:rsidRDefault="009C473B" w:rsidP="009C47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Nome resumido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C5E5" w14:textId="77777777" w:rsidR="009C473B" w:rsidRPr="009C473B" w:rsidRDefault="009C473B" w:rsidP="009C47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Descrição funcional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8899B" w14:textId="77777777" w:rsidR="009C473B" w:rsidRPr="009C473B" w:rsidRDefault="009C473B" w:rsidP="009C47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Categoria analítica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3C79D" w14:textId="77777777" w:rsidR="009C473B" w:rsidRPr="009C473B" w:rsidRDefault="009C473B" w:rsidP="009C47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Incentivo real?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B6BD" w14:textId="77777777" w:rsidR="009C473B" w:rsidRPr="009C473B" w:rsidRDefault="009C473B" w:rsidP="009C47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Uso recomendado no modelo</w:t>
            </w:r>
          </w:p>
        </w:tc>
      </w:tr>
      <w:tr w:rsidR="009C473B" w:rsidRPr="009C473B" w14:paraId="4B4704FC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6D9E5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317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045F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Débito Automático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BD1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 financeiro para adesão ao débito automático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78D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A78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A58A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Flag de fidelização</w:t>
            </w:r>
          </w:p>
        </w:tc>
      </w:tr>
      <w:tr w:rsidR="009C473B" w:rsidRPr="009C473B" w14:paraId="190ADAE4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11FB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318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D39B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Recarga Turbinada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799E2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Bônus aplicado às recargas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72BE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BE44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795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Sensibilidade a bônus</w:t>
            </w:r>
          </w:p>
        </w:tc>
      </w:tr>
      <w:tr w:rsidR="009C473B" w:rsidRPr="009C473B" w14:paraId="537E48FA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C14B9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319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EA6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Ação Claro Visa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357AA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Bônus por parceria com cartão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F917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EA326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C0B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Afinidade com parcerias</w:t>
            </w:r>
          </w:p>
        </w:tc>
      </w:tr>
      <w:tr w:rsidR="009C473B" w:rsidRPr="009C473B" w14:paraId="44DF5FA7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7045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322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9CB8C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Recarga Bonificada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2BAD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Bônus para recargas de baixo valor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5884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97636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8E9D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Perfil baixo ticket</w:t>
            </w:r>
          </w:p>
        </w:tc>
      </w:tr>
      <w:tr w:rsidR="009C473B" w:rsidRPr="009C473B" w14:paraId="31B53E0C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6A40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337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F842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Créditos Adicionais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E21B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Bônus em conta dedicada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EF77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270E9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7BD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Dependência de incentivo</w:t>
            </w:r>
          </w:p>
        </w:tc>
      </w:tr>
      <w:tr w:rsidR="009C473B" w:rsidRPr="009C473B" w14:paraId="036A9E9A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1785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368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15E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Créditos Adicionais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5BE18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Mesmo benefício (versão atualizada)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78A2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B77D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6320A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Dependência de incentivo</w:t>
            </w:r>
          </w:p>
        </w:tc>
      </w:tr>
      <w:tr w:rsidR="009C473B" w:rsidRPr="009C473B" w14:paraId="41E9D37F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1BD0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378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D84D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Créditos Adicionais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BE5D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Mesmo benefício (versão atualizada)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DF1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INCENTIVO_REAL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2428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✅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Sim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0E6FA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Dependência de incentivo</w:t>
            </w:r>
          </w:p>
        </w:tc>
      </w:tr>
      <w:tr w:rsidR="009C473B" w:rsidRPr="009C473B" w14:paraId="268242EE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7E56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320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82DA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Troca de Portfólio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EEB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Ajuste estrutural de produtos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BBC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ALTERACAO_REGRA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F2246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A9A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Ignorar</w:t>
            </w:r>
          </w:p>
        </w:tc>
      </w:tr>
      <w:tr w:rsidR="009C473B" w:rsidRPr="009C473B" w14:paraId="4919982E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E7C33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321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A54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Alteração de Validade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FB8C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Mudança de regra de validade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D52B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ALTERACAO_REGRA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AC0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BD5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Ignorar</w:t>
            </w:r>
          </w:p>
        </w:tc>
      </w:tr>
      <w:tr w:rsidR="009C473B" w:rsidRPr="009C473B" w14:paraId="3077A6D0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E8AF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367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88D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Alteração de Validade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3B4E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Mesmo ajuste (versão atualizada)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1EB7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ALTERACAO_REGRA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196F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B80D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Ignorar</w:t>
            </w:r>
          </w:p>
        </w:tc>
      </w:tr>
      <w:tr w:rsidR="009C473B" w:rsidRPr="009C473B" w14:paraId="6A031839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7361A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377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7AA8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Alteração de Validade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589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Mesmo ajuste (versão atualizada)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B53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ALTERACAO_REGRA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4F66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1EF38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Ignorar</w:t>
            </w:r>
          </w:p>
        </w:tc>
      </w:tr>
      <w:tr w:rsidR="009C473B" w:rsidRPr="009C473B" w14:paraId="2CBF961C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3D98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327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9F8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Anatel 632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BC9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Adequação regulatória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53C0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ALTERACAO_REGRA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F2B8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F745B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Ignorar</w:t>
            </w:r>
          </w:p>
        </w:tc>
      </w:tr>
      <w:tr w:rsidR="009C473B" w:rsidRPr="009C473B" w14:paraId="26C47F3D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7BD9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347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21F3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Histórico de Alterações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3F2E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Log técnico de mudanças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0F56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HISTORICO_TECNICO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2F7C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9685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Excluir</w:t>
            </w:r>
          </w:p>
        </w:tc>
      </w:tr>
      <w:tr w:rsidR="009C473B" w:rsidRPr="009C473B" w14:paraId="3C784346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21263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369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47E3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Histórico de Alterações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ACD32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Log técnico (versão atualizada)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EC935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HISTORICO_TECNICO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F27C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85F2E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Excluir</w:t>
            </w:r>
          </w:p>
        </w:tc>
      </w:tr>
      <w:tr w:rsidR="009C473B" w:rsidRPr="009C473B" w14:paraId="05F09A35" w14:textId="77777777" w:rsidTr="006F3384">
        <w:trPr>
          <w:trHeight w:val="286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9ACEB" w14:textId="77777777" w:rsidR="009C473B" w:rsidRPr="009C473B" w:rsidRDefault="009C473B" w:rsidP="009C47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pt-BR" w:eastAsia="pt-BR"/>
              </w:rPr>
              <w:t>379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A11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Histórico de Alterações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EE00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Log técnico (versão atualizada)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E74D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HISTORICO_TECNICO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3364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Segoe UI Emoji" w:eastAsia="Times New Roman" w:hAnsi="Segoe UI Emoji" w:cs="Segoe UI Emoji"/>
                <w:color w:val="000000"/>
                <w:sz w:val="14"/>
                <w:szCs w:val="14"/>
                <w:lang w:val="pt-BR" w:eastAsia="pt-BR"/>
              </w:rPr>
              <w:t>❌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 xml:space="preserve"> N</w:t>
            </w:r>
            <w:r w:rsidRPr="009C473B">
              <w:rPr>
                <w:rFonts w:ascii="Aptos Narrow" w:eastAsia="Times New Roman" w:hAnsi="Aptos Narrow" w:cs="Aptos Narrow"/>
                <w:color w:val="000000"/>
                <w:sz w:val="14"/>
                <w:szCs w:val="14"/>
                <w:lang w:val="pt-BR" w:eastAsia="pt-BR"/>
              </w:rPr>
              <w:t>ã</w:t>
            </w: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24291" w14:textId="77777777" w:rsidR="009C473B" w:rsidRPr="009C473B" w:rsidRDefault="009C473B" w:rsidP="009C47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</w:pPr>
            <w:r w:rsidRPr="009C473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pt-BR" w:eastAsia="pt-BR"/>
              </w:rPr>
              <w:t>Excluir</w:t>
            </w:r>
          </w:p>
        </w:tc>
      </w:tr>
    </w:tbl>
    <w:p w14:paraId="5C455BC7" w14:textId="77777777" w:rsidR="009C473B" w:rsidRPr="00754CB7" w:rsidRDefault="009C473B" w:rsidP="00754CB7">
      <w:pPr>
        <w:rPr>
          <w:lang w:val="pt-BR"/>
        </w:rPr>
      </w:pPr>
    </w:p>
    <w:p w14:paraId="6AB524E1" w14:textId="34209217" w:rsidR="00214F3C" w:rsidRDefault="00640A9F">
      <w:pPr>
        <w:rPr>
          <w:lang w:val="pt-BR"/>
        </w:rPr>
      </w:pPr>
      <w:r>
        <w:rPr>
          <w:lang w:val="pt-BR"/>
        </w:rPr>
        <w:t>Explicação básica do DW_TIPO_RECARGA:</w:t>
      </w:r>
    </w:p>
    <w:p w14:paraId="435C858F" w14:textId="242E9851" w:rsidR="00640A9F" w:rsidRDefault="00640A9F">
      <w:pPr>
        <w:rPr>
          <w:lang w:val="pt-BR"/>
        </w:rPr>
      </w:pPr>
      <w:r w:rsidRPr="00640A9F">
        <w:rPr>
          <w:lang w:val="pt-BR"/>
        </w:rPr>
        <w:t>As variáveis derivadas de DW_TIPO_RECARGA capturam o comportamento de consumo planejado (franquia) versus consumo adicional. Valores não informativos são desconsiderados, e o uso de recargas adicionais é tratado como proxy de pressão de consumo e possível risco comportamental.</w:t>
      </w:r>
    </w:p>
    <w:p w14:paraId="6532DE0D" w14:textId="08542DAE" w:rsidR="005C2EAA" w:rsidRDefault="005C2EAA">
      <w:pPr>
        <w:rPr>
          <w:lang w:val="pt-BR"/>
        </w:rPr>
      </w:pPr>
      <w:r>
        <w:rPr>
          <w:lang w:val="pt-BR"/>
        </w:rPr>
        <w:t xml:space="preserve">Explicação básica do </w:t>
      </w:r>
      <w:r w:rsidRPr="005C2EAA">
        <w:rPr>
          <w:lang w:val="pt-BR"/>
        </w:rPr>
        <w:t>COD_CANAL_AQUISICAO</w:t>
      </w:r>
      <w:r>
        <w:rPr>
          <w:lang w:val="pt-BR"/>
        </w:rPr>
        <w:t>:</w:t>
      </w:r>
    </w:p>
    <w:p w14:paraId="1262A74A" w14:textId="7D40BEF7" w:rsidR="005C2EAA" w:rsidRPr="005C2EAA" w:rsidRDefault="005C2EAA">
      <w:pPr>
        <w:rPr>
          <w:lang w:val="pt-BR"/>
        </w:rPr>
      </w:pPr>
      <w:r w:rsidRPr="005C2EAA">
        <w:rPr>
          <w:lang w:val="pt-BR"/>
        </w:rPr>
        <w:t xml:space="preserve">O campo COD_CANAL_AQUISICAO apresenta alta cardinalidade e elevada taxa de não preenchimento. Para fins analíticos, os canais foram consolidados em </w:t>
      </w:r>
      <w:proofErr w:type="spellStart"/>
      <w:r w:rsidRPr="005C2EAA">
        <w:rPr>
          <w:lang w:val="pt-BR"/>
        </w:rPr>
        <w:t>macro-categorias</w:t>
      </w:r>
      <w:proofErr w:type="spellEnd"/>
      <w:r w:rsidRPr="005C2EAA">
        <w:rPr>
          <w:lang w:val="pt-BR"/>
        </w:rPr>
        <w:t xml:space="preserve"> com base em sua natureza operacional, permitindo a extração de indicadores robustos de preferência de canal, diversificação e maturidade digital do cliente.</w:t>
      </w:r>
    </w:p>
    <w:p w14:paraId="48E855BB" w14:textId="77777777" w:rsidR="005C2EAA" w:rsidRPr="00640A9F" w:rsidRDefault="005C2EAA">
      <w:pPr>
        <w:rPr>
          <w:lang w:val="pt-BR"/>
        </w:rPr>
      </w:pPr>
    </w:p>
    <w:p w14:paraId="5AC6F144" w14:textId="54191E35" w:rsidR="00214F3C" w:rsidRPr="00754CB7" w:rsidRDefault="00214F3C" w:rsidP="00214F3C">
      <w:pPr>
        <w:rPr>
          <w:highlight w:val="yellow"/>
          <w:lang w:val="pt-BR"/>
        </w:rPr>
      </w:pPr>
      <w:r>
        <w:rPr>
          <w:lang w:val="pt-BR"/>
        </w:rPr>
        <w:lastRenderedPageBreak/>
        <w:t>Colunas faltantes:</w:t>
      </w:r>
      <w:r>
        <w:rPr>
          <w:lang w:val="pt-BR"/>
        </w:rPr>
        <w:br/>
      </w:r>
    </w:p>
    <w:p w14:paraId="1D229153" w14:textId="77777777" w:rsidR="00214F3C" w:rsidRPr="00754CB7" w:rsidRDefault="00214F3C" w:rsidP="00214F3C">
      <w:pPr>
        <w:rPr>
          <w:highlight w:val="yellow"/>
          <w:lang w:val="pt-BR"/>
        </w:rPr>
      </w:pPr>
      <w:r w:rsidRPr="00754CB7">
        <w:rPr>
          <w:highlight w:val="yellow"/>
          <w:lang w:val="pt-BR"/>
        </w:rPr>
        <w:t> COD_PLATAFORMA_ATU</w:t>
      </w:r>
    </w:p>
    <w:p w14:paraId="522DEBE7" w14:textId="77777777" w:rsidR="00214F3C" w:rsidRPr="00754CB7" w:rsidRDefault="00214F3C" w:rsidP="00214F3C">
      <w:pPr>
        <w:rPr>
          <w:highlight w:val="yellow"/>
          <w:lang w:val="pt-BR"/>
        </w:rPr>
      </w:pPr>
      <w:r w:rsidRPr="00754CB7">
        <w:rPr>
          <w:highlight w:val="yellow"/>
          <w:lang w:val="pt-BR"/>
        </w:rPr>
        <w:t> COD_STATUS_PLATAFORMA</w:t>
      </w:r>
    </w:p>
    <w:p w14:paraId="46BFD316" w14:textId="77777777" w:rsidR="00214F3C" w:rsidRPr="00754CB7" w:rsidRDefault="00214F3C" w:rsidP="00214F3C">
      <w:pPr>
        <w:rPr>
          <w:highlight w:val="yellow"/>
          <w:lang w:val="pt-BR"/>
        </w:rPr>
      </w:pPr>
      <w:r w:rsidRPr="00754CB7">
        <w:rPr>
          <w:highlight w:val="yellow"/>
          <w:lang w:val="pt-BR"/>
        </w:rPr>
        <w:t> DW_INSTITUICAO</w:t>
      </w:r>
    </w:p>
    <w:p w14:paraId="4811C87C" w14:textId="77777777" w:rsidR="00214F3C" w:rsidRPr="00754CB7" w:rsidRDefault="00214F3C" w:rsidP="00214F3C">
      <w:pPr>
        <w:rPr>
          <w:highlight w:val="yellow"/>
          <w:lang w:val="pt-BR"/>
        </w:rPr>
      </w:pPr>
      <w:r w:rsidRPr="00754CB7">
        <w:rPr>
          <w:highlight w:val="yellow"/>
          <w:lang w:val="pt-BR"/>
        </w:rPr>
        <w:t> COD_GRUPO_CARTAO</w:t>
      </w:r>
    </w:p>
    <w:p w14:paraId="6D45208D" w14:textId="77777777" w:rsidR="00214F3C" w:rsidRPr="00214F3C" w:rsidRDefault="00214F3C" w:rsidP="00214F3C">
      <w:pPr>
        <w:rPr>
          <w:lang w:val="pt-BR"/>
        </w:rPr>
      </w:pPr>
      <w:r w:rsidRPr="00754CB7">
        <w:rPr>
          <w:highlight w:val="yellow"/>
          <w:lang w:val="pt-BR"/>
        </w:rPr>
        <w:t> DSC_GRUPO_CARTAO_WPP</w:t>
      </w:r>
    </w:p>
    <w:p w14:paraId="46945717" w14:textId="0FFEA375" w:rsidR="00214F3C" w:rsidRPr="00214F3C" w:rsidRDefault="00214F3C">
      <w:pPr>
        <w:rPr>
          <w:lang w:val="pt-BR"/>
        </w:rPr>
      </w:pPr>
    </w:p>
    <w:sectPr w:rsidR="00214F3C" w:rsidRPr="00214F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44FB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016018">
    <w:abstractNumId w:val="8"/>
  </w:num>
  <w:num w:numId="2" w16cid:durableId="1135830830">
    <w:abstractNumId w:val="6"/>
  </w:num>
  <w:num w:numId="3" w16cid:durableId="939407431">
    <w:abstractNumId w:val="5"/>
  </w:num>
  <w:num w:numId="4" w16cid:durableId="1065563716">
    <w:abstractNumId w:val="4"/>
  </w:num>
  <w:num w:numId="5" w16cid:durableId="1645087285">
    <w:abstractNumId w:val="7"/>
  </w:num>
  <w:num w:numId="6" w16cid:durableId="1861696540">
    <w:abstractNumId w:val="3"/>
  </w:num>
  <w:num w:numId="7" w16cid:durableId="1760522008">
    <w:abstractNumId w:val="2"/>
  </w:num>
  <w:num w:numId="8" w16cid:durableId="1379429954">
    <w:abstractNumId w:val="1"/>
  </w:num>
  <w:num w:numId="9" w16cid:durableId="18128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302"/>
    <w:rsid w:val="0006063C"/>
    <w:rsid w:val="000E09B2"/>
    <w:rsid w:val="000E2285"/>
    <w:rsid w:val="000E7B2C"/>
    <w:rsid w:val="000F72CC"/>
    <w:rsid w:val="00110A1E"/>
    <w:rsid w:val="00131B4C"/>
    <w:rsid w:val="0015074B"/>
    <w:rsid w:val="001F5902"/>
    <w:rsid w:val="00214F3C"/>
    <w:rsid w:val="00240064"/>
    <w:rsid w:val="00244951"/>
    <w:rsid w:val="002556CA"/>
    <w:rsid w:val="0029639D"/>
    <w:rsid w:val="003062C3"/>
    <w:rsid w:val="003171DB"/>
    <w:rsid w:val="00326F90"/>
    <w:rsid w:val="0040127C"/>
    <w:rsid w:val="00442B5B"/>
    <w:rsid w:val="00465FB9"/>
    <w:rsid w:val="0048356D"/>
    <w:rsid w:val="004A6F09"/>
    <w:rsid w:val="00596BAB"/>
    <w:rsid w:val="005C2EAA"/>
    <w:rsid w:val="005F67A3"/>
    <w:rsid w:val="00631B98"/>
    <w:rsid w:val="006368B8"/>
    <w:rsid w:val="00640A9F"/>
    <w:rsid w:val="006417AE"/>
    <w:rsid w:val="006446DB"/>
    <w:rsid w:val="0066304F"/>
    <w:rsid w:val="006B0C39"/>
    <w:rsid w:val="006D4BA1"/>
    <w:rsid w:val="006F3384"/>
    <w:rsid w:val="00741662"/>
    <w:rsid w:val="00754CB7"/>
    <w:rsid w:val="007B24EF"/>
    <w:rsid w:val="0084604E"/>
    <w:rsid w:val="00947DAE"/>
    <w:rsid w:val="009753E1"/>
    <w:rsid w:val="00984DF9"/>
    <w:rsid w:val="00987D60"/>
    <w:rsid w:val="009C473B"/>
    <w:rsid w:val="00A316D4"/>
    <w:rsid w:val="00A80D03"/>
    <w:rsid w:val="00AA1D8D"/>
    <w:rsid w:val="00AB22EC"/>
    <w:rsid w:val="00AB349C"/>
    <w:rsid w:val="00AE6135"/>
    <w:rsid w:val="00B47730"/>
    <w:rsid w:val="00BD63FA"/>
    <w:rsid w:val="00BD6DDC"/>
    <w:rsid w:val="00C31E05"/>
    <w:rsid w:val="00C421F3"/>
    <w:rsid w:val="00C4495E"/>
    <w:rsid w:val="00C465BF"/>
    <w:rsid w:val="00CB0664"/>
    <w:rsid w:val="00CD30EB"/>
    <w:rsid w:val="00D1771A"/>
    <w:rsid w:val="00D253A5"/>
    <w:rsid w:val="00D56A61"/>
    <w:rsid w:val="00D87972"/>
    <w:rsid w:val="00DD7C1F"/>
    <w:rsid w:val="00E06859"/>
    <w:rsid w:val="00E1430B"/>
    <w:rsid w:val="00E20F1E"/>
    <w:rsid w:val="00EB651F"/>
    <w:rsid w:val="00F3043B"/>
    <w:rsid w:val="00F47432"/>
    <w:rsid w:val="00F53BF1"/>
    <w:rsid w:val="00FA3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D0275"/>
  <w14:defaultImageDpi w14:val="300"/>
  <w15:docId w15:val="{E4FF7D1A-DE27-4987-879D-A06E57B5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4F3C"/>
    <w:rPr>
      <w:rFonts w:ascii="Times New Roman" w:hAnsi="Times New Roman" w:cs="Times New Roman"/>
      <w:sz w:val="24"/>
      <w:szCs w:val="24"/>
    </w:rPr>
  </w:style>
  <w:style w:type="table" w:styleId="SimplesTabela1">
    <w:name w:val="Plain Table 1"/>
    <w:basedOn w:val="Tabelanormal"/>
    <w:uiPriority w:val="99"/>
    <w:rsid w:val="00754C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2941</Words>
  <Characters>19297</Characters>
  <Application>Microsoft Office Word</Application>
  <DocSecurity>0</DocSecurity>
  <Lines>877</Lines>
  <Paragraphs>529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PAULO SIANCIULIS JUNIOR</cp:lastModifiedBy>
  <cp:revision>55</cp:revision>
  <dcterms:created xsi:type="dcterms:W3CDTF">2026-01-23T01:11:00Z</dcterms:created>
  <dcterms:modified xsi:type="dcterms:W3CDTF">2026-01-23T04:25:00Z</dcterms:modified>
  <cp:category/>
</cp:coreProperties>
</file>